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C4626" w:rsidRDefault="00F95692" w14:paraId="5DF11748" w14:textId="62293DB3">
      <w:pPr>
        <w:pStyle w:val="Title"/>
      </w:pPr>
      <w:r>
        <w:t xml:space="preserve">1a-1 </w:t>
      </w:r>
      <w:proofErr w:type="spellStart"/>
      <w:r>
        <w:t>Virtualisation</w:t>
      </w:r>
      <w:proofErr w:type="spellEnd"/>
      <w:r>
        <w:t xml:space="preserve"> &amp; Linux Setup</w:t>
      </w:r>
    </w:p>
    <w:p w:rsidR="006C4626" w:rsidRDefault="00F95692" w14:paraId="037A9840" w14:textId="77777777">
      <w:pPr>
        <w:pStyle w:val="Heading1"/>
      </w:pPr>
      <w:r>
        <w:t>Lab Objective</w:t>
      </w:r>
    </w:p>
    <w:p w:rsidR="006C4626" w:rsidRDefault="00F95692" w14:paraId="112F8221" w14:textId="77777777">
      <w:r>
        <w:t xml:space="preserve">This lab is designed to help students set up a Linux environment on their personal or lab </w:t>
      </w:r>
      <w:r>
        <w:t>computers using virtualization technologies. By the end of this session, students should be able to install VirtualBox (or equivalent), download and boot an Ubuntu-based Linux image, and gain exposure to the process of configuring network settings in a virtualized environment.</w:t>
      </w:r>
    </w:p>
    <w:p w:rsidR="006C4626" w:rsidRDefault="00F95692" w14:paraId="669FEC46" w14:textId="77777777">
      <w:pPr>
        <w:pStyle w:val="Heading1"/>
      </w:pPr>
      <w:r>
        <w:t>Setup Instructions</w:t>
      </w:r>
    </w:p>
    <w:p w:rsidR="006C4626" w:rsidRDefault="00F95692" w14:paraId="203833CA" w14:textId="77777777">
      <w:r>
        <w:t>1. Install VirtualBox or another virtualization tool.</w:t>
      </w:r>
      <w:r>
        <w:br/>
      </w:r>
      <w:r>
        <w:t>2. Download an Ubuntu ISO (Lubuntu or regular Ubuntu).</w:t>
      </w:r>
      <w:r>
        <w:br/>
      </w:r>
      <w:r>
        <w:t>3. Configure a new VM in VirtualBox with at least 2048 MB of memory.</w:t>
      </w:r>
      <w:r>
        <w:br/>
      </w:r>
      <w:r>
        <w:t>4. Boot the VM using the downloaded ISO and install Ubuntu.</w:t>
      </w:r>
      <w:r>
        <w:br/>
      </w:r>
      <w:r>
        <w:t>5. Configure network settings to allow bridged or NAT internet access.</w:t>
      </w:r>
      <w:r>
        <w:br/>
      </w:r>
      <w:r>
        <w:t>6. Reboot and confirm successful setup.</w:t>
      </w:r>
    </w:p>
    <w:p w:rsidR="006C4626" w:rsidRDefault="00F95692" w14:paraId="2727979D" w14:textId="77777777">
      <w:pPr>
        <w:pStyle w:val="Heading1"/>
      </w:pPr>
      <w:r>
        <w:t>Optional Exploration</w:t>
      </w:r>
    </w:p>
    <w:p w:rsidR="006C4626" w:rsidRDefault="00F95692" w14:paraId="34F02399" w14:textId="77777777">
      <w:r>
        <w:t>Students are encouraged to:</w:t>
      </w:r>
      <w:r>
        <w:br/>
      </w:r>
      <w:r>
        <w:t>- Try out different Linux distros.</w:t>
      </w:r>
      <w:r>
        <w:br/>
      </w:r>
      <w:r>
        <w:t>- Compare different virtualisation tools (e.g., VMware, Parallels).</w:t>
      </w:r>
      <w:r>
        <w:br/>
      </w:r>
      <w:r>
        <w:t>- Test file sharing between host and guest OS.</w:t>
      </w:r>
      <w:r>
        <w:br/>
      </w:r>
      <w:r>
        <w:t>- Install guest additions to enable display resizing and clipboard sharing.</w:t>
      </w:r>
    </w:p>
    <w:p w:rsidR="006C4626" w:rsidRDefault="00F95692" w14:paraId="7B927BF2" w14:textId="77777777">
      <w:pPr>
        <w:pStyle w:val="Heading1"/>
      </w:pPr>
      <w:r>
        <w:t>Troubleshooting Notes</w:t>
      </w:r>
    </w:p>
    <w:p w:rsidR="006C4626" w:rsidRDefault="00F95692" w14:paraId="3DA9EB2D" w14:textId="77777777">
      <w:r>
        <w:t>- If using an M1 Mac, install UTM or use ARM-based Ubuntu.</w:t>
      </w:r>
      <w:r>
        <w:br/>
      </w:r>
      <w:r>
        <w:t>- Enable virtualization in BIOS/UEFI if VT-x or VT-d errors appear.</w:t>
      </w:r>
      <w:r>
        <w:br/>
      </w:r>
      <w:r>
        <w:t>- Use NAT if bridged mode fails on school/work networks.</w:t>
      </w:r>
    </w:p>
    <w:p w:rsidR="006C4626" w:rsidRDefault="00F95692" w14:paraId="3AAFE55B" w14:textId="77777777">
      <w:pPr>
        <w:pStyle w:val="Heading1"/>
      </w:pPr>
      <w:r>
        <w:t>Reflection Questions</w:t>
      </w:r>
    </w:p>
    <w:p w:rsidR="006C4626" w:rsidRDefault="00F95692" w14:paraId="08FE9CE5" w14:textId="77777777">
      <w:r>
        <w:t xml:space="preserve">1. </w:t>
      </w:r>
      <w:r>
        <w:t>What challenges did you encounter during the virtual machine setup?</w:t>
      </w:r>
      <w:r>
        <w:br/>
      </w:r>
      <w:r>
        <w:t>2. What did you learn about virtualisation tools and their differences?</w:t>
      </w:r>
      <w:r>
        <w:br/>
      </w:r>
      <w:r>
        <w:t>3. How confident do you feel using Ubuntu after completing this lab?</w:t>
      </w:r>
      <w:r>
        <w:br/>
      </w:r>
      <w:r>
        <w:t>4. In what ways can a virtualised Linux environment help in industry scenarios?</w:t>
      </w:r>
      <w:r>
        <w:br/>
      </w:r>
      <w:r>
        <w:t>5. What would you do differently if setting up another VM?</w:t>
      </w:r>
    </w:p>
    <w:p w:rsidR="00F95692" w:rsidRDefault="00F95692" w14:paraId="6521A4F4" w14:textId="77777777"/>
    <w:p w:rsidRPr="00F95692" w:rsidR="00F95692" w:rsidP="00F95692" w:rsidRDefault="00F95692" w14:paraId="55578986" w14:textId="77777777">
      <w:pPr>
        <w:spacing w:after="0"/>
        <w:rPr>
          <w:b/>
          <w:bCs/>
          <w:lang w:val="en-SG"/>
        </w:rPr>
      </w:pPr>
      <w:r w:rsidRPr="00F95692">
        <w:rPr>
          <w:rFonts w:ascii="Segoe UI Emoji" w:hAnsi="Segoe UI Emoji" w:cs="Segoe UI Emoji"/>
          <w:b/>
          <w:bCs/>
          <w:lang w:val="en-SG"/>
        </w:rPr>
        <w:t>🖥️</w:t>
      </w:r>
      <w:r w:rsidRPr="00F95692">
        <w:rPr>
          <w:b/>
          <w:bCs/>
          <w:lang w:val="en-SG"/>
        </w:rPr>
        <w:t xml:space="preserve"> Activity: Setting Up a Linux Environment Using VirtualBox</w:t>
      </w:r>
    </w:p>
    <w:p w:rsidRPr="00F95692" w:rsidR="00F95692" w:rsidP="00F95692" w:rsidRDefault="00F95692" w14:paraId="1A43BCBD" w14:textId="77777777">
      <w:pPr>
        <w:spacing w:after="0"/>
        <w:rPr>
          <w:b/>
          <w:bCs/>
          <w:lang w:val="en-SG"/>
        </w:rPr>
      </w:pPr>
      <w:r w:rsidRPr="00F95692">
        <w:rPr>
          <w:rFonts w:ascii="Segoe UI Emoji" w:hAnsi="Segoe UI Emoji" w:cs="Segoe UI Emoji"/>
          <w:b/>
          <w:bCs/>
          <w:lang w:val="en-SG"/>
        </w:rPr>
        <w:t>📘</w:t>
      </w:r>
      <w:r w:rsidRPr="00F95692">
        <w:rPr>
          <w:b/>
          <w:bCs/>
          <w:lang w:val="en-SG"/>
        </w:rPr>
        <w:t xml:space="preserve"> Objective</w:t>
      </w:r>
    </w:p>
    <w:p w:rsidR="00F95692" w:rsidP="00F95692" w:rsidRDefault="00F95692" w14:paraId="33AC5715" w14:textId="77777777">
      <w:pPr>
        <w:spacing w:after="0"/>
        <w:rPr>
          <w:lang w:val="en-SG"/>
        </w:rPr>
      </w:pPr>
      <w:r w:rsidRPr="00F95692">
        <w:rPr>
          <w:lang w:val="en-SG"/>
        </w:rPr>
        <w:t>Install and configure a Linux environment (Ubuntu or Lubuntu) inside a virtual machine using VirtualBox (or other hypervisor), to build familiarity with virtualisation and Linux operating systems.</w:t>
      </w:r>
    </w:p>
    <w:p w:rsidRPr="00F95692" w:rsidR="00F95692" w:rsidP="00F95692" w:rsidRDefault="00F95692" w14:paraId="72A3C4C0" w14:textId="77777777">
      <w:pPr>
        <w:spacing w:after="0"/>
        <w:rPr>
          <w:lang w:val="en-SG"/>
        </w:rPr>
      </w:pPr>
    </w:p>
    <w:p w:rsidRPr="00F95692" w:rsidR="00F95692" w:rsidP="00F95692" w:rsidRDefault="00F95692" w14:paraId="06092E24" w14:textId="77777777">
      <w:pPr>
        <w:spacing w:after="0"/>
        <w:rPr>
          <w:b/>
          <w:bCs/>
          <w:lang w:val="en-SG"/>
        </w:rPr>
      </w:pPr>
      <w:r w:rsidRPr="00F95692">
        <w:rPr>
          <w:rFonts w:ascii="Segoe UI Emoji" w:hAnsi="Segoe UI Emoji" w:cs="Segoe UI Emoji"/>
          <w:b/>
          <w:bCs/>
          <w:lang w:val="en-SG"/>
        </w:rPr>
        <w:t>📦</w:t>
      </w:r>
      <w:r w:rsidRPr="00F95692">
        <w:rPr>
          <w:b/>
          <w:bCs/>
          <w:lang w:val="en-SG"/>
        </w:rPr>
        <w:t xml:space="preserve"> Deliverables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553"/>
        <w:gridCol w:w="2835"/>
        <w:gridCol w:w="5242"/>
      </w:tblGrid>
      <w:tr w:rsidRPr="00F95692" w:rsidR="00F95692" w:rsidTr="793C7523" w14:paraId="0938582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F95692" w:rsidR="00F95692" w:rsidP="00F95692" w:rsidRDefault="00F95692" w14:paraId="293BDBBE" w14:textId="77777777">
            <w:pPr>
              <w:spacing w:line="276" w:lineRule="auto"/>
              <w:rPr>
                <w:sz w:val="16"/>
                <w:szCs w:val="16"/>
                <w:lang w:val="en-SG"/>
              </w:rPr>
            </w:pPr>
            <w:r w:rsidRPr="00F95692">
              <w:rPr>
                <w:sz w:val="16"/>
                <w:szCs w:val="16"/>
                <w:lang w:val="en-SG"/>
              </w:rPr>
              <w:t>#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F95692" w:rsidR="00F95692" w:rsidP="00F95692" w:rsidRDefault="00F95692" w14:paraId="7869D87E" w14:textId="77777777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SG"/>
              </w:rPr>
            </w:pPr>
            <w:r w:rsidRPr="00F95692">
              <w:rPr>
                <w:sz w:val="16"/>
                <w:szCs w:val="16"/>
                <w:lang w:val="en-SG"/>
              </w:rPr>
              <w:t>Deliverable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F95692" w:rsidR="00F95692" w:rsidP="00F95692" w:rsidRDefault="00F95692" w14:paraId="0FA35D20" w14:textId="77777777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SG"/>
              </w:rPr>
            </w:pPr>
            <w:r w:rsidRPr="00F95692">
              <w:rPr>
                <w:sz w:val="16"/>
                <w:szCs w:val="16"/>
                <w:lang w:val="en-SG"/>
              </w:rPr>
              <w:t>Description</w:t>
            </w:r>
          </w:p>
        </w:tc>
      </w:tr>
      <w:tr w:rsidRPr="00F95692" w:rsidR="00F95692" w:rsidTr="793C7523" w14:paraId="56FDAAE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F95692" w:rsidR="00F95692" w:rsidP="00F95692" w:rsidRDefault="00F95692" w14:paraId="519A0371" w14:textId="73C2CD06">
            <w:pPr>
              <w:spacing w:line="276" w:lineRule="auto"/>
              <w:rPr>
                <w:sz w:val="16"/>
                <w:szCs w:val="16"/>
                <w:lang w:val="en-SG"/>
              </w:rPr>
            </w:pPr>
            <w:r w:rsidRPr="793C7523" w:rsidR="793C7523">
              <w:rPr>
                <w:rFonts w:ascii="Segoe UI Emoji" w:hAnsi="Segoe UI Emoji" w:cs="Segoe UI Emoji"/>
                <w:sz w:val="16"/>
                <w:szCs w:val="16"/>
                <w:lang w:val="en-SG"/>
              </w:rPr>
              <w:t xml:space="preserve"> ✅</w:t>
            </w:r>
            <w:r w:rsidRPr="793C7523" w:rsidR="793C7523">
              <w:rPr>
                <w:sz w:val="16"/>
                <w:szCs w:val="16"/>
                <w:lang w:val="en-SG"/>
              </w:rPr>
              <w:t xml:space="preserve">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F95692" w:rsidR="00F95692" w:rsidP="00F95692" w:rsidRDefault="00F95692" w14:paraId="1C82DFE4" w14:textId="7777777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n-SG"/>
              </w:rPr>
            </w:pPr>
            <w:r w:rsidRPr="00F95692">
              <w:rPr>
                <w:b/>
                <w:bCs/>
                <w:sz w:val="16"/>
                <w:szCs w:val="16"/>
                <w:lang w:val="en-SG"/>
              </w:rPr>
              <w:t>VirtualBox Installed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F95692" w:rsidR="00F95692" w:rsidP="00F95692" w:rsidRDefault="00F95692" w14:paraId="63D3FF80" w14:textId="7777777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n-SG"/>
              </w:rPr>
            </w:pPr>
            <w:r w:rsidRPr="00F95692">
              <w:rPr>
                <w:sz w:val="16"/>
                <w:szCs w:val="16"/>
                <w:lang w:val="en-SG"/>
              </w:rPr>
              <w:t>Screenshot showing VirtualBox successfully installed on host OS (Windows, Mac, or lab environment).</w:t>
            </w:r>
          </w:p>
        </w:tc>
      </w:tr>
      <w:tr w:rsidRPr="00F95692" w:rsidR="00F95692" w:rsidTr="793C7523" w14:paraId="4BF8258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F95692" w:rsidR="00F95692" w:rsidP="00F95692" w:rsidRDefault="00F95692" w14:paraId="5C91BB0D" w14:textId="77777777">
            <w:pPr>
              <w:spacing w:line="276" w:lineRule="auto"/>
              <w:rPr>
                <w:sz w:val="16"/>
                <w:szCs w:val="16"/>
                <w:lang w:val="en-SG"/>
              </w:rPr>
            </w:pPr>
            <w:r w:rsidRPr="00F95692">
              <w:rPr>
                <w:rFonts w:ascii="Segoe UI Emoji" w:hAnsi="Segoe UI Emoji" w:cs="Segoe UI Emoji"/>
                <w:sz w:val="16"/>
                <w:szCs w:val="16"/>
                <w:lang w:val="en-SG"/>
              </w:rPr>
              <w:t>✅</w:t>
            </w:r>
            <w:r w:rsidRPr="00F95692">
              <w:rPr>
                <w:sz w:val="16"/>
                <w:szCs w:val="16"/>
                <w:lang w:val="en-SG"/>
              </w:rPr>
              <w:t xml:space="preserve"> 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F95692" w:rsidR="00F95692" w:rsidP="00F95692" w:rsidRDefault="00F95692" w14:paraId="5DC1D3D6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SG"/>
              </w:rPr>
            </w:pPr>
            <w:r w:rsidRPr="00F95692">
              <w:rPr>
                <w:b/>
                <w:bCs/>
                <w:sz w:val="16"/>
                <w:szCs w:val="16"/>
                <w:lang w:val="en-SG"/>
              </w:rPr>
              <w:t>Ubuntu ISO Downloaded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F95692" w:rsidR="00F95692" w:rsidP="00F95692" w:rsidRDefault="00F95692" w14:paraId="6FE8AB15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SG"/>
              </w:rPr>
            </w:pPr>
            <w:r w:rsidRPr="00F95692">
              <w:rPr>
                <w:sz w:val="16"/>
                <w:szCs w:val="16"/>
                <w:lang w:val="en-SG"/>
              </w:rPr>
              <w:t xml:space="preserve">Show that </w:t>
            </w:r>
            <w:proofErr w:type="gramStart"/>
            <w:r w:rsidRPr="00F95692">
              <w:rPr>
                <w:sz w:val="16"/>
                <w:szCs w:val="16"/>
                <w:lang w:val="en-SG"/>
              </w:rPr>
              <w:t>a valid</w:t>
            </w:r>
            <w:proofErr w:type="gramEnd"/>
            <w:r w:rsidRPr="00F95692">
              <w:rPr>
                <w:sz w:val="16"/>
                <w:szCs w:val="16"/>
                <w:lang w:val="en-SG"/>
              </w:rPr>
              <w:t xml:space="preserve"> .iso image (Ubuntu or Lubuntu) was downloaded from the official site.</w:t>
            </w:r>
          </w:p>
        </w:tc>
      </w:tr>
      <w:tr w:rsidRPr="00F95692" w:rsidR="00F95692" w:rsidTr="793C7523" w14:paraId="3782DB8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F95692" w:rsidR="00F95692" w:rsidP="00F95692" w:rsidRDefault="00F95692" w14:paraId="09C3E730" w14:textId="77777777">
            <w:pPr>
              <w:spacing w:line="276" w:lineRule="auto"/>
              <w:rPr>
                <w:sz w:val="16"/>
                <w:szCs w:val="16"/>
                <w:lang w:val="en-SG"/>
              </w:rPr>
            </w:pPr>
            <w:r w:rsidRPr="00F95692">
              <w:rPr>
                <w:rFonts w:ascii="Segoe UI Emoji" w:hAnsi="Segoe UI Emoji" w:cs="Segoe UI Emoji"/>
                <w:sz w:val="16"/>
                <w:szCs w:val="16"/>
                <w:lang w:val="en-SG"/>
              </w:rPr>
              <w:t>✅</w:t>
            </w:r>
            <w:r w:rsidRPr="00F95692">
              <w:rPr>
                <w:sz w:val="16"/>
                <w:szCs w:val="16"/>
                <w:lang w:val="en-SG"/>
              </w:rPr>
              <w:t xml:space="preserve"> 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F95692" w:rsidR="00F95692" w:rsidP="00F95692" w:rsidRDefault="00F95692" w14:paraId="3B88D2B0" w14:textId="7777777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n-SG"/>
              </w:rPr>
            </w:pPr>
            <w:r w:rsidRPr="00F95692">
              <w:rPr>
                <w:b/>
                <w:bCs/>
                <w:sz w:val="16"/>
                <w:szCs w:val="16"/>
                <w:lang w:val="en-SG"/>
              </w:rPr>
              <w:t>New Virtual Machine Created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F95692" w:rsidR="00F95692" w:rsidP="00F95692" w:rsidRDefault="00F95692" w14:paraId="0B0770E6" w14:textId="7777777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n-SG"/>
              </w:rPr>
            </w:pPr>
            <w:r w:rsidRPr="00F95692">
              <w:rPr>
                <w:sz w:val="16"/>
                <w:szCs w:val="16"/>
                <w:lang w:val="en-SG"/>
              </w:rPr>
              <w:t>Screenshot of VM settings in VirtualBox: name, RAM (e.g., 2048 MB), boot order, and ISO mounted as virtual CD.</w:t>
            </w:r>
          </w:p>
        </w:tc>
      </w:tr>
      <w:tr w:rsidRPr="00F95692" w:rsidR="00F95692" w:rsidTr="793C7523" w14:paraId="6BAF3BC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F95692" w:rsidR="00F95692" w:rsidP="00F95692" w:rsidRDefault="00F95692" w14:paraId="322DB2AD" w14:textId="77777777">
            <w:pPr>
              <w:spacing w:line="276" w:lineRule="auto"/>
              <w:rPr>
                <w:sz w:val="16"/>
                <w:szCs w:val="16"/>
                <w:lang w:val="en-SG"/>
              </w:rPr>
            </w:pPr>
            <w:r w:rsidRPr="00F95692">
              <w:rPr>
                <w:rFonts w:ascii="Segoe UI Emoji" w:hAnsi="Segoe UI Emoji" w:cs="Segoe UI Emoji"/>
                <w:sz w:val="16"/>
                <w:szCs w:val="16"/>
                <w:lang w:val="en-SG"/>
              </w:rPr>
              <w:t>✅</w:t>
            </w:r>
            <w:r w:rsidRPr="00F95692">
              <w:rPr>
                <w:sz w:val="16"/>
                <w:szCs w:val="16"/>
                <w:lang w:val="en-SG"/>
              </w:rPr>
              <w:t xml:space="preserve"> 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F95692" w:rsidR="00F95692" w:rsidP="00F95692" w:rsidRDefault="00F95692" w14:paraId="1E2C5364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SG"/>
              </w:rPr>
            </w:pPr>
            <w:r w:rsidRPr="00F95692">
              <w:rPr>
                <w:b/>
                <w:bCs/>
                <w:sz w:val="16"/>
                <w:szCs w:val="16"/>
                <w:lang w:val="en-SG"/>
              </w:rPr>
              <w:t>Ubuntu Installation Completed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F95692" w:rsidR="00F95692" w:rsidP="00F95692" w:rsidRDefault="00F95692" w14:paraId="2587F42D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SG"/>
              </w:rPr>
            </w:pPr>
            <w:r w:rsidRPr="00F95692">
              <w:rPr>
                <w:sz w:val="16"/>
                <w:szCs w:val="16"/>
                <w:lang w:val="en-SG"/>
              </w:rPr>
              <w:t>Screenshot of Ubuntu desktop or terminal prompt after installation finishes and the VM is rebooted.</w:t>
            </w:r>
          </w:p>
        </w:tc>
      </w:tr>
      <w:tr w:rsidRPr="00F95692" w:rsidR="00F95692" w:rsidTr="793C7523" w14:paraId="76BDF6E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F95692" w:rsidR="00F95692" w:rsidP="00F95692" w:rsidRDefault="00F95692" w14:paraId="3C966FC2" w14:textId="77777777">
            <w:pPr>
              <w:spacing w:line="276" w:lineRule="auto"/>
              <w:rPr>
                <w:sz w:val="16"/>
                <w:szCs w:val="16"/>
                <w:lang w:val="en-SG"/>
              </w:rPr>
            </w:pPr>
            <w:r w:rsidRPr="00F95692">
              <w:rPr>
                <w:rFonts w:ascii="Segoe UI Emoji" w:hAnsi="Segoe UI Emoji" w:cs="Segoe UI Emoji"/>
                <w:sz w:val="16"/>
                <w:szCs w:val="16"/>
                <w:lang w:val="en-SG"/>
              </w:rPr>
              <w:t>✅</w:t>
            </w:r>
            <w:r w:rsidRPr="00F95692">
              <w:rPr>
                <w:sz w:val="16"/>
                <w:szCs w:val="16"/>
                <w:lang w:val="en-SG"/>
              </w:rPr>
              <w:t xml:space="preserve"> 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F95692" w:rsidR="00F95692" w:rsidP="00F95692" w:rsidRDefault="00F95692" w14:paraId="724A2D2E" w14:textId="7777777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n-SG"/>
              </w:rPr>
            </w:pPr>
            <w:r w:rsidRPr="00F95692">
              <w:rPr>
                <w:b/>
                <w:bCs/>
                <w:sz w:val="16"/>
                <w:szCs w:val="16"/>
                <w:lang w:val="en-SG"/>
              </w:rPr>
              <w:t>Networking Mode Configured (Bridged or NAT)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F95692" w:rsidR="00F95692" w:rsidP="00F95692" w:rsidRDefault="00F95692" w14:paraId="22B43766" w14:textId="7777777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n-SG"/>
              </w:rPr>
            </w:pPr>
            <w:r w:rsidRPr="00F95692">
              <w:rPr>
                <w:sz w:val="16"/>
                <w:szCs w:val="16"/>
                <w:lang w:val="en-SG"/>
              </w:rPr>
              <w:t>Screenshot of VirtualBox network settings showing either NAT (for isolated use) or Bridged (for bi-directional testing).</w:t>
            </w:r>
          </w:p>
        </w:tc>
      </w:tr>
      <w:tr w:rsidRPr="00F95692" w:rsidR="00F95692" w:rsidTr="793C7523" w14:paraId="1C8C156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F95692" w:rsidR="00F95692" w:rsidP="00F95692" w:rsidRDefault="00F95692" w14:paraId="70B6EF1C" w14:textId="77777777">
            <w:pPr>
              <w:spacing w:line="276" w:lineRule="auto"/>
              <w:rPr>
                <w:sz w:val="16"/>
                <w:szCs w:val="16"/>
                <w:lang w:val="en-SG"/>
              </w:rPr>
            </w:pPr>
            <w:r w:rsidRPr="00F95692">
              <w:rPr>
                <w:rFonts w:ascii="Segoe UI Emoji" w:hAnsi="Segoe UI Emoji" w:cs="Segoe UI Emoji"/>
                <w:sz w:val="16"/>
                <w:szCs w:val="16"/>
                <w:lang w:val="en-SG"/>
              </w:rPr>
              <w:t>✅</w:t>
            </w:r>
            <w:r w:rsidRPr="00F95692">
              <w:rPr>
                <w:sz w:val="16"/>
                <w:szCs w:val="16"/>
                <w:lang w:val="en-SG"/>
              </w:rPr>
              <w:t xml:space="preserve"> 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F95692" w:rsidR="00F95692" w:rsidP="00F95692" w:rsidRDefault="00F95692" w14:paraId="34FFFFAE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SG"/>
              </w:rPr>
            </w:pPr>
            <w:r w:rsidRPr="00F95692">
              <w:rPr>
                <w:b/>
                <w:bCs/>
                <w:sz w:val="16"/>
                <w:szCs w:val="16"/>
                <w:lang w:val="en-SG"/>
              </w:rPr>
              <w:t>Ubuntu Running with GUI or CLI Access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F95692" w:rsidR="00F95692" w:rsidP="00F95692" w:rsidRDefault="00F95692" w14:paraId="5C008F73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SG"/>
              </w:rPr>
            </w:pPr>
            <w:r w:rsidRPr="00F95692">
              <w:rPr>
                <w:sz w:val="16"/>
                <w:szCs w:val="16"/>
                <w:lang w:val="en-SG"/>
              </w:rPr>
              <w:t>Screenshot of a terminal window (CLI) or full GUI desktop to confirm OS is functional.</w:t>
            </w:r>
          </w:p>
        </w:tc>
      </w:tr>
      <w:tr w:rsidRPr="00F95692" w:rsidR="00F95692" w:rsidTr="793C7523" w14:paraId="664EC5C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F95692" w:rsidR="00F95692" w:rsidP="00F95692" w:rsidRDefault="00F95692" w14:paraId="451EF0F5" w14:textId="77777777">
            <w:pPr>
              <w:spacing w:line="276" w:lineRule="auto"/>
              <w:rPr>
                <w:sz w:val="16"/>
                <w:szCs w:val="16"/>
                <w:lang w:val="en-SG"/>
              </w:rPr>
            </w:pPr>
            <w:r w:rsidRPr="00F95692">
              <w:rPr>
                <w:rFonts w:ascii="Segoe UI Emoji" w:hAnsi="Segoe UI Emoji" w:cs="Segoe UI Emoji"/>
                <w:sz w:val="16"/>
                <w:szCs w:val="16"/>
                <w:lang w:val="en-SG"/>
              </w:rPr>
              <w:t>✅</w:t>
            </w:r>
            <w:r w:rsidRPr="00F95692">
              <w:rPr>
                <w:sz w:val="16"/>
                <w:szCs w:val="16"/>
                <w:lang w:val="en-SG"/>
              </w:rPr>
              <w:t xml:space="preserve"> 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F95692" w:rsidR="00F95692" w:rsidP="00F95692" w:rsidRDefault="00F95692" w14:paraId="4F0EB23B" w14:textId="7777777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n-SG"/>
              </w:rPr>
            </w:pPr>
            <w:r w:rsidRPr="00F95692">
              <w:rPr>
                <w:i/>
                <w:iCs/>
                <w:sz w:val="16"/>
                <w:szCs w:val="16"/>
                <w:lang w:val="en-SG"/>
              </w:rPr>
              <w:t>(Optional)</w:t>
            </w:r>
            <w:r w:rsidRPr="00F95692">
              <w:rPr>
                <w:sz w:val="16"/>
                <w:szCs w:val="16"/>
                <w:lang w:val="en-SG"/>
              </w:rPr>
              <w:t xml:space="preserve"> </w:t>
            </w:r>
            <w:r w:rsidRPr="00F95692">
              <w:rPr>
                <w:b/>
                <w:bCs/>
                <w:sz w:val="16"/>
                <w:szCs w:val="16"/>
                <w:lang w:val="en-SG"/>
              </w:rPr>
              <w:t>VirtualBox Guest Additions Installed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F95692" w:rsidR="00F95692" w:rsidP="00F95692" w:rsidRDefault="00F95692" w14:paraId="01D8695D" w14:textId="7777777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n-SG"/>
              </w:rPr>
            </w:pPr>
            <w:r w:rsidRPr="00F95692">
              <w:rPr>
                <w:sz w:val="16"/>
                <w:szCs w:val="16"/>
                <w:lang w:val="en-SG"/>
              </w:rPr>
              <w:t xml:space="preserve">Evidence of running </w:t>
            </w:r>
            <w:proofErr w:type="spellStart"/>
            <w:r w:rsidRPr="00F95692">
              <w:rPr>
                <w:sz w:val="16"/>
                <w:szCs w:val="16"/>
                <w:lang w:val="en-SG"/>
              </w:rPr>
              <w:t>sudo</w:t>
            </w:r>
            <w:proofErr w:type="spellEnd"/>
            <w:r w:rsidRPr="00F95692">
              <w:rPr>
                <w:sz w:val="16"/>
                <w:szCs w:val="16"/>
                <w:lang w:val="en-SG"/>
              </w:rPr>
              <w:t xml:space="preserve"> apt install </w:t>
            </w:r>
            <w:proofErr w:type="spellStart"/>
            <w:r w:rsidRPr="00F95692">
              <w:rPr>
                <w:sz w:val="16"/>
                <w:szCs w:val="16"/>
                <w:lang w:val="en-SG"/>
              </w:rPr>
              <w:t>virtualbox</w:t>
            </w:r>
            <w:proofErr w:type="spellEnd"/>
            <w:r w:rsidRPr="00F95692">
              <w:rPr>
                <w:sz w:val="16"/>
                <w:szCs w:val="16"/>
                <w:lang w:val="en-SG"/>
              </w:rPr>
              <w:t>-guest-utils and virtualbox-guest-x11 (if GUI is used), followed by reboot.</w:t>
            </w:r>
          </w:p>
        </w:tc>
      </w:tr>
      <w:tr w:rsidRPr="00F95692" w:rsidR="00F95692" w:rsidTr="793C7523" w14:paraId="2ED0DB8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F95692" w:rsidR="00F95692" w:rsidP="00F95692" w:rsidRDefault="00F95692" w14:paraId="7706A847" w14:textId="77777777">
            <w:pPr>
              <w:spacing w:line="276" w:lineRule="auto"/>
              <w:rPr>
                <w:sz w:val="16"/>
                <w:szCs w:val="16"/>
                <w:lang w:val="en-SG"/>
              </w:rPr>
            </w:pPr>
            <w:r w:rsidRPr="00F95692">
              <w:rPr>
                <w:rFonts w:ascii="Segoe UI Emoji" w:hAnsi="Segoe UI Emoji" w:cs="Segoe UI Emoji"/>
                <w:sz w:val="16"/>
                <w:szCs w:val="16"/>
                <w:lang w:val="en-SG"/>
              </w:rPr>
              <w:t>✅</w:t>
            </w:r>
            <w:r w:rsidRPr="00F95692">
              <w:rPr>
                <w:sz w:val="16"/>
                <w:szCs w:val="16"/>
                <w:lang w:val="en-SG"/>
              </w:rPr>
              <w:t xml:space="preserve"> 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F95692" w:rsidR="00F95692" w:rsidP="00F95692" w:rsidRDefault="00F95692" w14:paraId="5572B117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SG"/>
              </w:rPr>
            </w:pPr>
            <w:r w:rsidRPr="00F95692">
              <w:rPr>
                <w:b/>
                <w:bCs/>
                <w:sz w:val="16"/>
                <w:szCs w:val="16"/>
                <w:lang w:val="en-SG"/>
              </w:rPr>
              <w:t>SSH Enabled (for Advanced Users)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F95692" w:rsidR="00F95692" w:rsidP="00F95692" w:rsidRDefault="00F95692" w14:paraId="2C009E97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SG"/>
              </w:rPr>
            </w:pPr>
            <w:r w:rsidRPr="00F95692">
              <w:rPr>
                <w:sz w:val="16"/>
                <w:szCs w:val="16"/>
                <w:lang w:val="en-SG"/>
              </w:rPr>
              <w:t>Proof that OpenSSH is installed and that the VM can be accessed using ssh from host OS (for those setting up a bridged network).</w:t>
            </w:r>
          </w:p>
        </w:tc>
      </w:tr>
      <w:tr w:rsidRPr="00F95692" w:rsidR="00F95692" w:rsidTr="793C7523" w14:paraId="3929518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F95692" w:rsidR="00F95692" w:rsidP="00F95692" w:rsidRDefault="00F95692" w14:paraId="1D828743" w14:textId="77777777">
            <w:pPr>
              <w:spacing w:line="276" w:lineRule="auto"/>
              <w:rPr>
                <w:sz w:val="16"/>
                <w:szCs w:val="16"/>
                <w:lang w:val="en-SG"/>
              </w:rPr>
            </w:pPr>
            <w:r w:rsidRPr="00F95692">
              <w:rPr>
                <w:rFonts w:ascii="Segoe UI Emoji" w:hAnsi="Segoe UI Emoji" w:cs="Segoe UI Emoji"/>
                <w:sz w:val="16"/>
                <w:szCs w:val="16"/>
                <w:lang w:val="en-SG"/>
              </w:rPr>
              <w:t>✅</w:t>
            </w:r>
            <w:r w:rsidRPr="00F95692">
              <w:rPr>
                <w:sz w:val="16"/>
                <w:szCs w:val="16"/>
                <w:lang w:val="en-SG"/>
              </w:rPr>
              <w:t xml:space="preserve"> 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F95692" w:rsidR="00F95692" w:rsidP="00F95692" w:rsidRDefault="00F95692" w14:paraId="338BD82D" w14:textId="7777777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n-SG"/>
              </w:rPr>
            </w:pPr>
            <w:r w:rsidRPr="00F95692">
              <w:rPr>
                <w:i/>
                <w:iCs/>
                <w:sz w:val="16"/>
                <w:szCs w:val="16"/>
                <w:lang w:val="en-SG"/>
              </w:rPr>
              <w:t>(Alternate)</w:t>
            </w:r>
            <w:r w:rsidRPr="00F95692">
              <w:rPr>
                <w:sz w:val="16"/>
                <w:szCs w:val="16"/>
                <w:lang w:val="en-SG"/>
              </w:rPr>
              <w:t xml:space="preserve"> </w:t>
            </w:r>
            <w:r w:rsidRPr="00F95692">
              <w:rPr>
                <w:b/>
                <w:bCs/>
                <w:sz w:val="16"/>
                <w:szCs w:val="16"/>
                <w:lang w:val="en-SG"/>
              </w:rPr>
              <w:t>WSL (Windows Subsystem for Linux) Installed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F95692" w:rsidR="00F95692" w:rsidP="00F95692" w:rsidRDefault="00F95692" w14:paraId="16F11117" w14:textId="7777777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n-SG"/>
              </w:rPr>
            </w:pPr>
            <w:r w:rsidRPr="00F95692">
              <w:rPr>
                <w:sz w:val="16"/>
                <w:szCs w:val="16"/>
                <w:lang w:val="en-SG"/>
              </w:rPr>
              <w:t>If VirtualBox isn't used, evidence of Ubuntu running in WSL, including installation steps via PowerShell and successful launch.</w:t>
            </w:r>
          </w:p>
        </w:tc>
      </w:tr>
      <w:tr w:rsidRPr="00F95692" w:rsidR="00F95692" w:rsidTr="793C7523" w14:paraId="37D65FC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F95692" w:rsidR="00F95692" w:rsidP="00F95692" w:rsidRDefault="00F95692" w14:paraId="012AA941" w14:textId="77777777">
            <w:pPr>
              <w:spacing w:line="276" w:lineRule="auto"/>
              <w:rPr>
                <w:sz w:val="16"/>
                <w:szCs w:val="16"/>
                <w:lang w:val="en-SG"/>
              </w:rPr>
            </w:pPr>
            <w:r w:rsidRPr="00F95692">
              <w:rPr>
                <w:rFonts w:ascii="Segoe UI Emoji" w:hAnsi="Segoe UI Emoji" w:cs="Segoe UI Emoji"/>
                <w:sz w:val="16"/>
                <w:szCs w:val="16"/>
                <w:lang w:val="en-SG"/>
              </w:rPr>
              <w:t>✅</w:t>
            </w:r>
            <w:r w:rsidRPr="00F95692">
              <w:rPr>
                <w:sz w:val="16"/>
                <w:szCs w:val="16"/>
                <w:lang w:val="en-SG"/>
              </w:rPr>
              <w:t xml:space="preserve"> 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F95692" w:rsidR="00F95692" w:rsidP="00F95692" w:rsidRDefault="00F95692" w14:paraId="5CABCEF8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SG"/>
              </w:rPr>
            </w:pPr>
            <w:r w:rsidRPr="00F95692">
              <w:rPr>
                <w:i/>
                <w:iCs/>
                <w:sz w:val="16"/>
                <w:szCs w:val="16"/>
                <w:lang w:val="en-SG"/>
              </w:rPr>
              <w:t>(Bonus)</w:t>
            </w:r>
            <w:r w:rsidRPr="00F95692">
              <w:rPr>
                <w:sz w:val="16"/>
                <w:szCs w:val="16"/>
                <w:lang w:val="en-SG"/>
              </w:rPr>
              <w:t xml:space="preserve"> </w:t>
            </w:r>
            <w:r w:rsidRPr="00F95692">
              <w:rPr>
                <w:b/>
                <w:bCs/>
                <w:sz w:val="16"/>
                <w:szCs w:val="16"/>
                <w:lang w:val="en-SG"/>
              </w:rPr>
              <w:t>Different Distro Explored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F95692" w:rsidR="00F95692" w:rsidP="00F95692" w:rsidRDefault="00F95692" w14:paraId="462FEE50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SG"/>
              </w:rPr>
            </w:pPr>
            <w:r w:rsidRPr="00F95692">
              <w:rPr>
                <w:sz w:val="16"/>
                <w:szCs w:val="16"/>
                <w:lang w:val="en-SG"/>
              </w:rPr>
              <w:t>Notes or screenshot showing installation or exploration of another Linux distro (e.g., Fedora, Debian, Kali) in a second VM.</w:t>
            </w:r>
          </w:p>
        </w:tc>
      </w:tr>
    </w:tbl>
    <w:p w:rsidRPr="00F95692" w:rsidR="00F95692" w:rsidP="00F95692" w:rsidRDefault="00F95692" w14:paraId="36256B00" w14:textId="7673ECFC">
      <w:pPr>
        <w:spacing w:after="0"/>
        <w:rPr>
          <w:lang w:val="en-SG"/>
        </w:rPr>
      </w:pPr>
    </w:p>
    <w:p w:rsidRPr="00F95692" w:rsidR="00F95692" w:rsidP="00F95692" w:rsidRDefault="00F95692" w14:paraId="5486B5B1" w14:textId="77777777">
      <w:pPr>
        <w:spacing w:after="0"/>
        <w:rPr>
          <w:b/>
          <w:bCs/>
          <w:lang w:val="en-SG"/>
        </w:rPr>
      </w:pPr>
      <w:r w:rsidRPr="00F95692">
        <w:rPr>
          <w:rFonts w:ascii="Segoe UI Emoji" w:hAnsi="Segoe UI Emoji" w:cs="Segoe UI Emoji"/>
          <w:b/>
          <w:bCs/>
          <w:lang w:val="en-SG"/>
        </w:rPr>
        <w:t>📝</w:t>
      </w:r>
      <w:r w:rsidRPr="00F95692">
        <w:rPr>
          <w:b/>
          <w:bCs/>
          <w:lang w:val="en-SG"/>
        </w:rPr>
        <w:t xml:space="preserve"> Optional Reflection/Report Prompts</w:t>
      </w:r>
    </w:p>
    <w:p w:rsidRPr="00F95692" w:rsidR="00F95692" w:rsidP="00F95692" w:rsidRDefault="00F95692" w14:paraId="4EF52735" w14:textId="77777777">
      <w:pPr>
        <w:spacing w:after="0"/>
        <w:rPr>
          <w:lang w:val="en-SG"/>
        </w:rPr>
      </w:pPr>
      <w:r w:rsidRPr="00F95692">
        <w:rPr>
          <w:lang w:val="en-SG"/>
        </w:rPr>
        <w:t>You may also be asked to include a short report or reflection answering:</w:t>
      </w:r>
    </w:p>
    <w:p w:rsidRPr="00F95692" w:rsidR="00F95692" w:rsidP="00F95692" w:rsidRDefault="00F95692" w14:paraId="2DEE0947" w14:textId="77777777">
      <w:pPr>
        <w:numPr>
          <w:ilvl w:val="0"/>
          <w:numId w:val="10"/>
        </w:numPr>
        <w:spacing w:after="0"/>
        <w:rPr>
          <w:lang w:val="en-SG"/>
        </w:rPr>
      </w:pPr>
      <w:r w:rsidRPr="00F95692">
        <w:rPr>
          <w:lang w:val="en-SG"/>
        </w:rPr>
        <w:t>What are the advantages of using virtual machines for testing and development?</w:t>
      </w:r>
    </w:p>
    <w:p w:rsidRPr="00F95692" w:rsidR="00F95692" w:rsidP="00F95692" w:rsidRDefault="00F95692" w14:paraId="1FE6A749" w14:textId="77777777">
      <w:pPr>
        <w:numPr>
          <w:ilvl w:val="0"/>
          <w:numId w:val="10"/>
        </w:numPr>
        <w:spacing w:after="0"/>
        <w:rPr>
          <w:lang w:val="en-SG"/>
        </w:rPr>
      </w:pPr>
      <w:r w:rsidRPr="00F95692">
        <w:rPr>
          <w:lang w:val="en-SG"/>
        </w:rPr>
        <w:t>What challenges did you face during installation or network setup?</w:t>
      </w:r>
    </w:p>
    <w:p w:rsidRPr="00F95692" w:rsidR="00F95692" w:rsidP="00F95692" w:rsidRDefault="00F95692" w14:paraId="6EAC61BA" w14:textId="77777777">
      <w:pPr>
        <w:numPr>
          <w:ilvl w:val="0"/>
          <w:numId w:val="10"/>
        </w:numPr>
        <w:spacing w:after="0"/>
        <w:rPr>
          <w:lang w:val="en-SG"/>
        </w:rPr>
      </w:pPr>
      <w:r w:rsidRPr="00F95692">
        <w:rPr>
          <w:lang w:val="en-SG"/>
        </w:rPr>
        <w:t>What are the differences between NAT and Bridged networking in VirtualBox?</w:t>
      </w:r>
    </w:p>
    <w:p w:rsidRPr="00F95692" w:rsidR="00F95692" w:rsidP="00F95692" w:rsidRDefault="00F95692" w14:paraId="662DFDFA" w14:textId="77777777">
      <w:pPr>
        <w:numPr>
          <w:ilvl w:val="0"/>
          <w:numId w:val="10"/>
        </w:numPr>
        <w:spacing w:after="0"/>
        <w:rPr>
          <w:lang w:val="en-SG"/>
        </w:rPr>
      </w:pPr>
      <w:r w:rsidRPr="00F95692">
        <w:rPr>
          <w:lang w:val="en-SG"/>
        </w:rPr>
        <w:t>What did you learn about Linux distributions (distros) from your reading?</w:t>
      </w:r>
    </w:p>
    <w:p w:rsidR="00F95692" w:rsidP="00F95692" w:rsidRDefault="00F95692" w14:paraId="5D2E682D" w14:textId="77777777">
      <w:pPr>
        <w:spacing w:after="0"/>
      </w:pPr>
    </w:p>
    <w:sectPr w:rsidR="00F95692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482F65BD"/>
    <w:multiLevelType w:val="multilevel"/>
    <w:tmpl w:val="A5043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815490855">
    <w:abstractNumId w:val="8"/>
  </w:num>
  <w:num w:numId="2" w16cid:durableId="1504932195">
    <w:abstractNumId w:val="6"/>
  </w:num>
  <w:num w:numId="3" w16cid:durableId="1604217737">
    <w:abstractNumId w:val="5"/>
  </w:num>
  <w:num w:numId="4" w16cid:durableId="1684093429">
    <w:abstractNumId w:val="4"/>
  </w:num>
  <w:num w:numId="5" w16cid:durableId="1383477695">
    <w:abstractNumId w:val="7"/>
  </w:num>
  <w:num w:numId="6" w16cid:durableId="2052145856">
    <w:abstractNumId w:val="3"/>
  </w:num>
  <w:num w:numId="7" w16cid:durableId="1043016648">
    <w:abstractNumId w:val="2"/>
  </w:num>
  <w:num w:numId="8" w16cid:durableId="108013808">
    <w:abstractNumId w:val="1"/>
  </w:num>
  <w:num w:numId="9" w16cid:durableId="702755060">
    <w:abstractNumId w:val="0"/>
  </w:num>
  <w:num w:numId="10" w16cid:durableId="282616235">
    <w:abstractNumId w:val="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8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C4626"/>
    <w:rsid w:val="00AA1D8D"/>
    <w:rsid w:val="00B408C5"/>
    <w:rsid w:val="00B47730"/>
    <w:rsid w:val="00CB0664"/>
    <w:rsid w:val="00F95692"/>
    <w:rsid w:val="00FC693F"/>
    <w:rsid w:val="793C7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E93311"/>
  <w14:defaultImageDpi w14:val="300"/>
  <w15:docId w15:val="{58ABDFE1-742A-4973-A41B-E969A7CF5E9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F95692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903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42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1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97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16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2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theme" Target="theme/theme1.xml" Id="rId10" /><Relationship Type="http://schemas.openxmlformats.org/officeDocument/2006/relationships/customXml" Target="../customXml/item4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EB472FEDF87E4584FF8A19FB38EA47" ma:contentTypeVersion="16" ma:contentTypeDescription="Create a new document." ma:contentTypeScope="" ma:versionID="91453af991bf6df50b3a16db5283802c">
  <xsd:schema xmlns:xsd="http://www.w3.org/2001/XMLSchema" xmlns:xs="http://www.w3.org/2001/XMLSchema" xmlns:p="http://schemas.microsoft.com/office/2006/metadata/properties" xmlns:ns2="50007fc0-e49d-49a5-91b0-5cf779205c66" xmlns:ns3="bc898204-5af5-4adf-861e-8f622e6eb810" targetNamespace="http://schemas.microsoft.com/office/2006/metadata/properties" ma:root="true" ma:fieldsID="ac6eae8919cfd2e72c19e78d8cf2d9e2" ns2:_="" ns3:_="">
    <xsd:import namespace="50007fc0-e49d-49a5-91b0-5cf779205c66"/>
    <xsd:import namespace="bc898204-5af5-4adf-861e-8f622e6eb8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007fc0-e49d-49a5-91b0-5cf779205c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74bc8fa-4ac5-4efa-9c77-64e9c50a25e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898204-5af5-4adf-861e-8f622e6eb81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525d7e2-8ff3-4b22-9e00-a7e18f5fd45a}" ma:internalName="TaxCatchAll" ma:showField="CatchAllData" ma:web="bc898204-5af5-4adf-861e-8f622e6eb81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0007fc0-e49d-49a5-91b0-5cf779205c66">
      <Terms xmlns="http://schemas.microsoft.com/office/infopath/2007/PartnerControls"/>
    </lcf76f155ced4ddcb4097134ff3c332f>
    <TaxCatchAll xmlns="bc898204-5af5-4adf-861e-8f622e6eb810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CB552A3-87C2-4EC9-A500-289203640DC5}"/>
</file>

<file path=customXml/itemProps3.xml><?xml version="1.0" encoding="utf-8"?>
<ds:datastoreItem xmlns:ds="http://schemas.openxmlformats.org/officeDocument/2006/customXml" ds:itemID="{650154E3-BDB4-4795-BE85-2CAEF51CA4A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3A5E0EB-7FC1-4D5F-9463-88F4DA70E88F}">
  <ds:schemaRefs>
    <ds:schemaRef ds:uri="http://purl.org/dc/dcmitype/"/>
    <ds:schemaRef ds:uri="http://purl.org/dc/elements/1.1/"/>
    <ds:schemaRef ds:uri="http://schemas.openxmlformats.org/package/2006/metadata/core-properties"/>
    <ds:schemaRef ds:uri="http://www.w3.org/XML/1998/namespace"/>
    <ds:schemaRef ds:uri="http://schemas.microsoft.com/office/2006/metadata/properties"/>
    <ds:schemaRef ds:uri="ac3d15e4-399b-4760-b328-f862c1a44f46"/>
    <ds:schemaRef ds:uri="http://schemas.microsoft.com/office/2006/documentManagement/types"/>
    <ds:schemaRef ds:uri="http://schemas.microsoft.com/office/infopath/2007/PartnerControls"/>
    <ds:schemaRef ds:uri="41e3f887-9b8b-45f6-ad0e-01f7f74dc6f7"/>
    <ds:schemaRef ds:uri="http://purl.org/dc/terms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Guest User</cp:lastModifiedBy>
  <cp:revision>3</cp:revision>
  <dcterms:created xsi:type="dcterms:W3CDTF">2025-06-30T15:52:00Z</dcterms:created>
  <dcterms:modified xsi:type="dcterms:W3CDTF">2026-01-09T17:19:14Z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2025-06-30T15:51:44Z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704c949c-d969-496c-b44f-943310ab339d</vt:lpwstr>
  </property>
  <property fmtid="{D5CDD505-2E9C-101B-9397-08002B2CF9AE}" pid="7" name="MSIP_Label_defa4170-0d19-0005-0004-bc88714345d2_ActionId">
    <vt:lpwstr>884c4eae-67e5-4559-829f-6261827f0648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  <property fmtid="{D5CDD505-2E9C-101B-9397-08002B2CF9AE}" pid="10" name="ContentTypeId">
    <vt:lpwstr>0x0101003CEB472FEDF87E4584FF8A19FB38EA47</vt:lpwstr>
  </property>
  <property fmtid="{D5CDD505-2E9C-101B-9397-08002B2CF9AE}" pid="11" name="MediaServiceImageTags">
    <vt:lpwstr/>
  </property>
</Properties>
</file>