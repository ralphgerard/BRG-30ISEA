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1EE8" w:rsidRDefault="0026203F" w14:paraId="5782828F" w14:textId="29DE6256">
      <w:pPr>
        <w:pStyle w:val="Title"/>
      </w:pPr>
      <w:r>
        <w:t>1a-2 Ubuntu Desktop and Command Line Familiarisation</w:t>
      </w:r>
    </w:p>
    <w:p w:rsidR="00041EE8" w:rsidRDefault="00D2637F" w14:paraId="44D77B1F" w14:textId="77777777">
      <w:pPr>
        <w:pStyle w:val="Heading1"/>
      </w:pPr>
      <w:r>
        <w:t>Class Activity Overview</w:t>
      </w:r>
    </w:p>
    <w:p w:rsidR="00041EE8" w:rsidRDefault="00D2637F" w14:paraId="199B1F91" w14:textId="77777777">
      <w:r>
        <w:t>This session introduces students to the Ubuntu Desktop and emphasises command-line use. Students will explore file navigation, permissions, network tools, user management, and software installation via GUI and CLI.</w:t>
      </w:r>
    </w:p>
    <w:p w:rsidR="00041EE8" w:rsidRDefault="00D2637F" w14:paraId="6F16C634" w14:textId="77777777">
      <w:pPr>
        <w:pStyle w:val="Heading1"/>
      </w:pPr>
      <w:r>
        <w:t>Learning Objectives</w:t>
      </w:r>
    </w:p>
    <w:p w:rsidR="00041EE8" w:rsidRDefault="00D2637F" w14:paraId="57BEB280" w14:textId="77777777">
      <w:pPr>
        <w:pStyle w:val="ListBullet"/>
      </w:pPr>
      <w:r>
        <w:t>- Understand the Ubuntu desktop and basic command-line interface (CLI).</w:t>
      </w:r>
    </w:p>
    <w:p w:rsidR="00041EE8" w:rsidRDefault="00D2637F" w14:paraId="49D2AAD9" w14:textId="77777777">
      <w:pPr>
        <w:pStyle w:val="ListBullet"/>
      </w:pPr>
      <w:r>
        <w:t>- Use basic terminal commands for navigation, file handling, and user management.</w:t>
      </w:r>
    </w:p>
    <w:p w:rsidR="00041EE8" w:rsidRDefault="00D2637F" w14:paraId="31F11236" w14:textId="77777777">
      <w:pPr>
        <w:pStyle w:val="ListBullet"/>
      </w:pPr>
      <w:r>
        <w:t>- Explore system information, process monitoring, and networking tools.</w:t>
      </w:r>
    </w:p>
    <w:p w:rsidR="00041EE8" w:rsidRDefault="00D2637F" w14:paraId="0854711F" w14:textId="77777777">
      <w:pPr>
        <w:pStyle w:val="ListBullet"/>
      </w:pPr>
      <w:r>
        <w:t>- Understand software installation via GUI, APT, and source compilation.</w:t>
      </w:r>
    </w:p>
    <w:p w:rsidR="00041EE8" w:rsidRDefault="00D2637F" w14:paraId="2A845B06" w14:textId="77777777">
      <w:pPr>
        <w:pStyle w:val="ListBullet"/>
      </w:pPr>
      <w:r>
        <w:t>- Compare public/private IPs and experiment with host configuration.</w:t>
      </w:r>
    </w:p>
    <w:p w:rsidR="00041EE8" w:rsidRDefault="00D2637F" w14:paraId="32A4C7D4" w14:textId="77777777">
      <w:pPr>
        <w:pStyle w:val="ListBullet"/>
      </w:pPr>
      <w:r>
        <w:t>- Develop beginner C program and compile using GCC.</w:t>
      </w:r>
    </w:p>
    <w:p w:rsidR="00041EE8" w:rsidRDefault="00D2637F" w14:paraId="7692D0E7" w14:textId="77777777">
      <w:pPr>
        <w:pStyle w:val="Heading1"/>
      </w:pPr>
      <w:r>
        <w:t>Part 1: Ubuntu Desktop GUI Familiarisation</w:t>
      </w:r>
    </w:p>
    <w:p w:rsidR="00041EE8" w:rsidRDefault="00D2637F" w14:paraId="7965134B" w14:textId="77777777">
      <w:pPr>
        <w:pStyle w:val="ListBullet"/>
      </w:pPr>
      <w:r>
        <w:t>- Check Internet using Firefox.</w:t>
      </w:r>
    </w:p>
    <w:p w:rsidR="00041EE8" w:rsidRDefault="00D2637F" w14:paraId="35A21B4F" w14:textId="77777777">
      <w:pPr>
        <w:pStyle w:val="ListBullet"/>
      </w:pPr>
      <w:r>
        <w:t>- Open LibreOffice and type a document.</w:t>
      </w:r>
    </w:p>
    <w:p w:rsidR="00041EE8" w:rsidRDefault="00D2637F" w14:paraId="26FE714E" w14:textId="77777777">
      <w:pPr>
        <w:pStyle w:val="ListBullet"/>
      </w:pPr>
      <w:r>
        <w:t>- Navigate directories using File Manager.</w:t>
      </w:r>
    </w:p>
    <w:p w:rsidR="00041EE8" w:rsidRDefault="00D2637F" w14:paraId="0A4D7B61" w14:textId="77777777">
      <w:pPr>
        <w:pStyle w:val="ListBullet"/>
      </w:pPr>
      <w:r>
        <w:t>- Install a program via Ubuntu Software Centre.</w:t>
      </w:r>
    </w:p>
    <w:p w:rsidR="00041EE8" w:rsidRDefault="00D2637F" w14:paraId="5982FB00" w14:textId="77777777">
      <w:pPr>
        <w:pStyle w:val="ListBullet"/>
      </w:pPr>
      <w:r>
        <w:t>- Visualise file changes by placing terminal and file browser side-by-side.</w:t>
      </w:r>
    </w:p>
    <w:p w:rsidR="00041EE8" w:rsidRDefault="00D2637F" w14:paraId="10E402C6" w14:textId="77777777">
      <w:pPr>
        <w:pStyle w:val="Heading1"/>
      </w:pPr>
      <w:r>
        <w:t>Part 2: CLI Basics and File Operations</w:t>
      </w:r>
    </w:p>
    <w:p w:rsidR="00041EE8" w:rsidRDefault="00D2637F" w14:paraId="164B1C41" w14:textId="77777777">
      <w:pPr>
        <w:pStyle w:val="ListBullet"/>
      </w:pPr>
      <w:r>
        <w:t>- Use `ps -e`, `top`, and `1` to monitor processes.</w:t>
      </w:r>
    </w:p>
    <w:p w:rsidR="00041EE8" w:rsidRDefault="00D2637F" w14:paraId="5A87B78A" w14:textId="77777777">
      <w:pPr>
        <w:pStyle w:val="ListBullet"/>
      </w:pPr>
      <w:r>
        <w:t>- Use `ls`, `ls -la`, `ls -alt`, `ls -lah` to explore files.</w:t>
      </w:r>
    </w:p>
    <w:p w:rsidR="00041EE8" w:rsidRDefault="00D2637F" w14:paraId="2398FF61" w14:textId="77777777">
      <w:pPr>
        <w:pStyle w:val="ListBullet"/>
      </w:pPr>
      <w:r>
        <w:t>- Create/edit/view files using `touch`, `gedit`, `nano`, `cat`, `less`.</w:t>
      </w:r>
    </w:p>
    <w:p w:rsidR="00041EE8" w:rsidRDefault="00D2637F" w14:paraId="3F89E256" w14:textId="77777777">
      <w:pPr>
        <w:pStyle w:val="ListBullet"/>
      </w:pPr>
      <w:r>
        <w:t>- Copy and move files with `cp`, `mv`; delete with `rm`.</w:t>
      </w:r>
    </w:p>
    <w:p w:rsidR="00041EE8" w:rsidRDefault="00D2637F" w14:paraId="27BCDCA1" w14:textId="77777777">
      <w:pPr>
        <w:pStyle w:val="ListBullet"/>
      </w:pPr>
      <w:r>
        <w:t>- View system info using `uname -a`, `lsb_release -a`, `hostnamectl`.</w:t>
      </w:r>
    </w:p>
    <w:p w:rsidR="00041EE8" w:rsidRDefault="00D2637F" w14:paraId="1368C8BC" w14:textId="77777777">
      <w:pPr>
        <w:pStyle w:val="Heading1"/>
      </w:pPr>
      <w:r>
        <w:t>Part 3: Super User and Permissions</w:t>
      </w:r>
    </w:p>
    <w:p w:rsidR="00041EE8" w:rsidRDefault="00D2637F" w14:paraId="35E98946" w14:textId="77777777">
      <w:pPr>
        <w:pStyle w:val="ListBullet"/>
      </w:pPr>
      <w:r>
        <w:t>- Use `whoami`, `sudo whoami` to demonstrate privilege escalation.</w:t>
      </w:r>
    </w:p>
    <w:p w:rsidR="00041EE8" w:rsidRDefault="19AD56A7" w14:paraId="5B440603" w14:textId="10A97A2D">
      <w:pPr>
        <w:pStyle w:val="ListBullet"/>
      </w:pPr>
      <w:r>
        <w:t>- Attempt `adduser` as sudoregular user, then with `sudo`.</w:t>
      </w:r>
    </w:p>
    <w:p w:rsidR="00041EE8" w:rsidRDefault="00D2637F" w14:paraId="5BA79B26" w14:textId="77777777">
      <w:pPr>
        <w:pStyle w:val="ListBullet"/>
      </w:pPr>
      <w:r>
        <w:t>- Discuss role of root user and best practices for privilege use.</w:t>
      </w:r>
    </w:p>
    <w:p w:rsidR="00041EE8" w:rsidRDefault="00D2637F" w14:paraId="47F7D686" w14:textId="77777777">
      <w:pPr>
        <w:pStyle w:val="Heading1"/>
      </w:pPr>
      <w:r>
        <w:t>Part 4: Network Configuration and DNS</w:t>
      </w:r>
    </w:p>
    <w:p w:rsidR="00041EE8" w:rsidRDefault="00D2637F" w14:paraId="09EDA4BB" w14:textId="77777777">
      <w:pPr>
        <w:pStyle w:val="ListBullet"/>
      </w:pPr>
      <w:r>
        <w:t>- Use `ip a` to identify private IP.</w:t>
      </w:r>
    </w:p>
    <w:p w:rsidR="00041EE8" w:rsidRDefault="00D2637F" w14:paraId="7CD5496F" w14:textId="77777777">
      <w:pPr>
        <w:pStyle w:val="ListBullet"/>
      </w:pPr>
      <w:r>
        <w:t>- Ping local devices or 8.8.8.8 and discuss DNS.</w:t>
      </w:r>
    </w:p>
    <w:p w:rsidR="00041EE8" w:rsidRDefault="00D2637F" w14:paraId="1D6F2DAC" w14:textId="77777777">
      <w:pPr>
        <w:pStyle w:val="ListBullet"/>
      </w:pPr>
      <w:r>
        <w:t>- Edit `/etc/hosts` to create custom aliases; test with `ping`.</w:t>
      </w:r>
    </w:p>
    <w:p w:rsidR="00041EE8" w:rsidRDefault="00D2637F" w14:paraId="4D37ED2F" w14:textId="77777777">
      <w:pPr>
        <w:pStyle w:val="ListBullet"/>
      </w:pPr>
      <w:r>
        <w:t>- Use `nslookup` and install/use `whois` to investigate domains.</w:t>
      </w:r>
    </w:p>
    <w:p w:rsidR="00041EE8" w:rsidRDefault="00D2637F" w14:paraId="75930BC6" w14:textId="77777777">
      <w:pPr>
        <w:pStyle w:val="ListBullet"/>
      </w:pPr>
      <w:r>
        <w:t>- Compare public/private IP via https://whatismyipaddress.com/.</w:t>
      </w:r>
    </w:p>
    <w:p w:rsidR="00041EE8" w:rsidRDefault="00D2637F" w14:paraId="253793C2" w14:textId="77777777">
      <w:pPr>
        <w:pStyle w:val="Heading1"/>
      </w:pPr>
      <w:r>
        <w:t>Part 5: System and Hardware Info</w:t>
      </w:r>
    </w:p>
    <w:p w:rsidR="00041EE8" w:rsidRDefault="00D2637F" w14:paraId="602C3172" w14:textId="77777777">
      <w:pPr>
        <w:pStyle w:val="ListBullet"/>
      </w:pPr>
      <w:r>
        <w:t>- Use `lsusb`, `lspci`, `less /proc/cpuinfo` to inspect hardware.</w:t>
      </w:r>
    </w:p>
    <w:p w:rsidR="00041EE8" w:rsidRDefault="00D2637F" w14:paraId="1A71D68E" w14:textId="77777777">
      <w:pPr>
        <w:pStyle w:val="ListBullet"/>
      </w:pPr>
      <w:r>
        <w:t>- Compare CLI outputs with 'About This Computer' in settings.</w:t>
      </w:r>
    </w:p>
    <w:p w:rsidR="00041EE8" w:rsidRDefault="00D2637F" w14:paraId="1C40CDE5" w14:textId="77777777">
      <w:pPr>
        <w:pStyle w:val="ListBullet"/>
      </w:pPr>
      <w:r>
        <w:t>- Redirect output using `&gt;`, e.g., `lsusb &gt; output_of_lsusb`, then view with `less` and `cat`.</w:t>
      </w:r>
    </w:p>
    <w:p w:rsidR="00041EE8" w:rsidRDefault="00D2637F" w14:paraId="7D278887" w14:textId="77777777">
      <w:pPr>
        <w:pStyle w:val="Heading1"/>
      </w:pPr>
      <w:r>
        <w:t>Part 6: Software Installation Methods</w:t>
      </w:r>
    </w:p>
    <w:p w:rsidR="00041EE8" w:rsidRDefault="00D2637F" w14:paraId="70ADA80A" w14:textId="77777777">
      <w:pPr>
        <w:pStyle w:val="ListBullet"/>
      </w:pPr>
      <w:r>
        <w:t>- Install a browser (Chrome/Opera) from a .deb file.</w:t>
      </w:r>
    </w:p>
    <w:p w:rsidR="00041EE8" w:rsidRDefault="00D2637F" w14:paraId="5114715B" w14:textId="77777777">
      <w:pPr>
        <w:pStyle w:val="ListBullet"/>
      </w:pPr>
      <w:r>
        <w:t>- Install apps via Ubuntu Software Centre.</w:t>
      </w:r>
    </w:p>
    <w:p w:rsidR="00041EE8" w:rsidRDefault="00D2637F" w14:paraId="184D954A" w14:textId="77777777">
      <w:pPr>
        <w:pStyle w:val="ListBullet"/>
      </w:pPr>
      <w:r>
        <w:t>- Use `sudo apt update`, `sudo apt upgrade`, `sudo apt install vlc`.</w:t>
      </w:r>
    </w:p>
    <w:p w:rsidR="00041EE8" w:rsidRDefault="00D2637F" w14:paraId="7364FA91" w14:textId="77777777">
      <w:pPr>
        <w:pStyle w:val="ListBullet"/>
      </w:pPr>
      <w:r>
        <w:t>- Search packages with `sudo apt search [keyword]`.</w:t>
      </w:r>
    </w:p>
    <w:p w:rsidR="00041EE8" w:rsidRDefault="00D2637F" w14:paraId="03ED7FD8" w14:textId="77777777">
      <w:pPr>
        <w:pStyle w:val="ListBullet"/>
      </w:pPr>
      <w:r>
        <w:t>- Explore `/etc/apt/sources.list` to discuss trusted repositories.</w:t>
      </w:r>
    </w:p>
    <w:p w:rsidR="00041EE8" w:rsidRDefault="00D2637F" w14:paraId="494E3BFD" w14:textId="77777777">
      <w:pPr>
        <w:pStyle w:val="Heading1"/>
      </w:pPr>
      <w:r>
        <w:t>Part 7: Compiling from Source (Optional)</w:t>
      </w:r>
    </w:p>
    <w:p w:rsidR="00041EE8" w:rsidRDefault="00D2637F" w14:paraId="59602D6E" w14:textId="77777777">
      <w:pPr>
        <w:pStyle w:val="ListBullet"/>
      </w:pPr>
      <w:r>
        <w:t>- Install build tools: `sudo apt install build-essential`.</w:t>
      </w:r>
    </w:p>
    <w:p w:rsidR="00041EE8" w:rsidRDefault="00D2637F" w14:paraId="59BBAA9A" w14:textId="77777777">
      <w:pPr>
        <w:pStyle w:val="ListBullet"/>
      </w:pPr>
      <w:r>
        <w:t>- Write a basic `hello_world.c` and compile with `gcc`.</w:t>
      </w:r>
    </w:p>
    <w:p w:rsidR="00041EE8" w:rsidRDefault="00D2637F" w14:paraId="0F8CC764" w14:textId="77777777">
      <w:pPr>
        <w:pStyle w:val="ListBullet"/>
      </w:pPr>
      <w:r>
        <w:t>- Run the executable with `./hello_world_executable`.</w:t>
      </w:r>
    </w:p>
    <w:p w:rsidR="00041EE8" w:rsidRDefault="00D2637F" w14:paraId="26C9FAF5" w14:textId="77777777">
      <w:pPr>
        <w:pStyle w:val="ListBullet"/>
      </w:pPr>
      <w:r>
        <w:t>- Adjust permissions with `chmod 777` if needed.</w:t>
      </w:r>
    </w:p>
    <w:p w:rsidR="00041EE8" w:rsidRDefault="00D2637F" w14:paraId="2DAD4240" w14:textId="77777777">
      <w:pPr>
        <w:pStyle w:val="ListBullet"/>
      </w:pPr>
      <w:r>
        <w:t>- Compare source and compiled file using `less`.</w:t>
      </w:r>
    </w:p>
    <w:p w:rsidR="00041EE8" w:rsidRDefault="00D2637F" w14:paraId="6AD36265" w14:textId="77777777">
      <w:pPr>
        <w:pStyle w:val="Heading1"/>
      </w:pPr>
      <w:r>
        <w:t>Reflection Questions</w:t>
      </w:r>
    </w:p>
    <w:p w:rsidR="00041EE8" w:rsidRDefault="00D2637F" w14:paraId="4A72B207" w14:textId="77777777">
      <w:pPr>
        <w:pStyle w:val="ListBullet"/>
      </w:pPr>
      <w:r>
        <w:t>- Which file editors are best for remote access and why?</w:t>
      </w:r>
    </w:p>
    <w:p w:rsidR="00041EE8" w:rsidRDefault="00D2637F" w14:paraId="2D24A1C4" w14:textId="77777777">
      <w:pPr>
        <w:pStyle w:val="ListBullet"/>
      </w:pPr>
      <w:r>
        <w:t>- Compare software installation methods: SaaS vs binaries vs repos vs source.</w:t>
      </w:r>
    </w:p>
    <w:p w:rsidR="00041EE8" w:rsidRDefault="00D2637F" w14:paraId="715EB344" w14:textId="77777777">
      <w:pPr>
        <w:pStyle w:val="ListBullet"/>
      </w:pPr>
      <w:r>
        <w:t>- What are pros/cons of each method from user and developer perspectives?</w:t>
      </w:r>
    </w:p>
    <w:p w:rsidR="00041EE8" w:rsidRDefault="00D2637F" w14:paraId="59103A74" w14:textId="77777777">
      <w:pPr>
        <w:pStyle w:val="ListBullet"/>
      </w:pPr>
      <w:r>
        <w:t>- How did using CLI improve your understanding of Linux?</w:t>
      </w:r>
    </w:p>
    <w:p w:rsidR="00D2637F" w:rsidP="00D2637F" w:rsidRDefault="00D2637F" w14:paraId="3E7D8F50" w14:textId="77777777">
      <w:pPr>
        <w:pStyle w:val="ListBullet"/>
        <w:numPr>
          <w:ilvl w:val="0"/>
          <w:numId w:val="0"/>
        </w:numPr>
      </w:pPr>
    </w:p>
    <w:p w:rsidR="00D2637F" w:rsidP="00D2637F" w:rsidRDefault="00D2637F" w14:paraId="13DFDA19" w14:textId="77777777">
      <w:pPr>
        <w:pStyle w:val="NoSpacing"/>
      </w:pPr>
    </w:p>
    <w:p w:rsidRPr="00D568C7" w:rsidR="00D2637F" w:rsidRDefault="00D2637F" w14:paraId="668ACA4F" w14:textId="2B4942E5">
      <w:pPr>
        <w:rPr>
          <w:rFonts w:asciiTheme="minorHAnsi" w:hAnsiTheme="minorHAnsi"/>
        </w:rPr>
      </w:pPr>
      <w:r w:rsidRPr="00D568C7">
        <w:br w:type="page"/>
      </w:r>
    </w:p>
    <w:p w:rsidRPr="00D568C7" w:rsidR="00D2637F" w:rsidP="00D2637F" w:rsidRDefault="00D2637F" w14:paraId="1F02754F" w14:textId="77777777">
      <w:pPr>
        <w:pStyle w:val="NoSpacing"/>
        <w:rPr>
          <w:lang w:val="en-SG"/>
        </w:rPr>
      </w:pPr>
      <w:r w:rsidRPr="00D568C7">
        <w:rPr>
          <w:rFonts w:ascii="Segoe UI Emoji" w:hAnsi="Segoe UI Emoji" w:cs="Segoe UI Emoji"/>
          <w:lang w:val="en-SG"/>
        </w:rPr>
        <w:t>🖥️</w:t>
      </w:r>
      <w:r w:rsidRPr="00D568C7">
        <w:rPr>
          <w:lang w:val="en-SG"/>
        </w:rPr>
        <w:t xml:space="preserve"> Activity: Ubuntu GUI &amp; CLI Familiarisation + Software Installation Methods</w:t>
      </w:r>
    </w:p>
    <w:p w:rsidRPr="00D2637F" w:rsidR="00D2637F" w:rsidP="00D2637F" w:rsidRDefault="00D2637F" w14:paraId="3C5B1C69" w14:textId="77777777">
      <w:pPr>
        <w:pStyle w:val="NoSpacing"/>
        <w:rPr>
          <w:b/>
          <w:bCs/>
          <w:lang w:val="en-SG"/>
        </w:rPr>
      </w:pPr>
      <w:r w:rsidRPr="00D2637F">
        <w:rPr>
          <w:rFonts w:ascii="Segoe UI Emoji" w:hAnsi="Segoe UI Emoji" w:cs="Segoe UI Emoji"/>
          <w:b/>
          <w:bCs/>
          <w:lang w:val="en-SG"/>
        </w:rPr>
        <w:t>📘</w:t>
      </w:r>
      <w:r w:rsidRPr="00D2637F">
        <w:rPr>
          <w:b/>
          <w:bCs/>
          <w:lang w:val="en-SG"/>
        </w:rPr>
        <w:t xml:space="preserve"> Objective</w:t>
      </w:r>
    </w:p>
    <w:p w:rsidRPr="00D2637F" w:rsidR="00D2637F" w:rsidP="00D2637F" w:rsidRDefault="00D2637F" w14:paraId="0E5DB147" w14:textId="77777777">
      <w:pPr>
        <w:pStyle w:val="NoSpacing"/>
        <w:rPr>
          <w:lang w:val="en-SG"/>
        </w:rPr>
      </w:pPr>
      <w:r w:rsidRPr="00D2637F">
        <w:rPr>
          <w:lang w:val="en-SG"/>
        </w:rPr>
        <w:t>Develop working knowledge of the Ubuntu Linux environment via GUI and CLI. Learn software installation methods, basic networking, file permissions, and compiling from source.</w:t>
      </w:r>
    </w:p>
    <w:p w:rsidRPr="00D2637F" w:rsidR="00D2637F" w:rsidP="00D2637F" w:rsidRDefault="00D2637F" w14:paraId="3B66AF0F" w14:textId="2B2A2B27">
      <w:pPr>
        <w:pStyle w:val="NoSpacing"/>
        <w:rPr>
          <w:lang w:val="en-SG"/>
        </w:rPr>
      </w:pPr>
    </w:p>
    <w:p w:rsidRPr="00D2637F" w:rsidR="00D2637F" w:rsidP="00D2637F" w:rsidRDefault="00D2637F" w14:paraId="6D56AA1D" w14:textId="77777777">
      <w:pPr>
        <w:pStyle w:val="NoSpacing"/>
        <w:rPr>
          <w:b/>
          <w:bCs/>
          <w:lang w:val="en-SG"/>
        </w:rPr>
      </w:pPr>
      <w:r w:rsidRPr="00D2637F">
        <w:rPr>
          <w:rFonts w:ascii="Segoe UI Emoji" w:hAnsi="Segoe UI Emoji" w:cs="Segoe UI Emoji"/>
          <w:b/>
          <w:bCs/>
          <w:lang w:val="en-SG"/>
        </w:rPr>
        <w:t>📦</w:t>
      </w:r>
      <w:r w:rsidRPr="00D2637F">
        <w:rPr>
          <w:b/>
          <w:bCs/>
          <w:lang w:val="en-SG"/>
        </w:rPr>
        <w:t xml:space="preserve"> Deliverables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628"/>
        <w:gridCol w:w="2404"/>
        <w:gridCol w:w="5824"/>
      </w:tblGrid>
      <w:tr w:rsidRPr="00D2637F" w:rsidR="00D2637F" w:rsidTr="7B510DCB" w14:paraId="0FB6C14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tcMar/>
            <w:hideMark/>
          </w:tcPr>
          <w:p w:rsidRPr="00D2637F" w:rsidR="00D2637F" w:rsidP="00D2637F" w:rsidRDefault="00D2637F" w14:paraId="30C9084E" w14:textId="77777777">
            <w:pPr>
              <w:pStyle w:val="NoSpacing"/>
              <w:rPr>
                <w:lang w:val="en-SG"/>
              </w:rPr>
            </w:pPr>
            <w:r w:rsidRPr="00D2637F">
              <w:rPr>
                <w:lang w:val="en-SG"/>
              </w:rPr>
              <w:t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7" w:type="pct"/>
            <w:tcMar/>
            <w:hideMark/>
          </w:tcPr>
          <w:p w:rsidRPr="00D2637F" w:rsidR="00D2637F" w:rsidP="00D2637F" w:rsidRDefault="00D2637F" w14:paraId="2B507639" w14:textId="77777777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>Deliverable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89" w:type="pct"/>
            <w:tcMar/>
            <w:hideMark/>
          </w:tcPr>
          <w:p w:rsidRPr="00D2637F" w:rsidR="00D2637F" w:rsidP="00D2637F" w:rsidRDefault="00D2637F" w14:paraId="48D43309" w14:textId="77777777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>Description</w:t>
            </w:r>
          </w:p>
        </w:tc>
      </w:tr>
      <w:tr w:rsidRPr="00D2637F" w:rsidR="00D2637F" w:rsidTr="7B510DCB" w14:paraId="673726D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tcMar/>
            <w:hideMark/>
          </w:tcPr>
          <w:p w:rsidRPr="00D2637F" w:rsidR="00D2637F" w:rsidP="00D2637F" w:rsidRDefault="00D2637F" w14:paraId="7122896D" w14:textId="77777777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7" w:type="pct"/>
            <w:tcMar/>
            <w:hideMark/>
          </w:tcPr>
          <w:p w:rsidRPr="00D2637F" w:rsidR="00D2637F" w:rsidP="00D2637F" w:rsidRDefault="00D2637F" w14:paraId="54FF0E5C" w14:textId="7777777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GUI Familiarisation Proof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89" w:type="pct"/>
            <w:tcMar/>
            <w:hideMark/>
          </w:tcPr>
          <w:p w:rsidRPr="00D2637F" w:rsidR="00D2637F" w:rsidP="00D2637F" w:rsidRDefault="00D2637F" w14:paraId="57D6D1B0" w14:textId="7777777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Screenshots of: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 xml:space="preserve">• Firefox opened and working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 xml:space="preserve">• LibreOffice with text typed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 xml:space="preserve">• File manager navigating directories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>• Software installed via Ubuntu Software Centre</w:t>
            </w:r>
          </w:p>
        </w:tc>
      </w:tr>
      <w:tr w:rsidRPr="00D2637F" w:rsidR="00D2637F" w:rsidTr="7B510DCB" w14:paraId="7FF5DF8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tcMar/>
            <w:hideMark/>
          </w:tcPr>
          <w:p w:rsidRPr="00D2637F" w:rsidR="00D2637F" w:rsidP="00D2637F" w:rsidRDefault="00D2637F" w14:paraId="49DA51D6" w14:textId="77777777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7" w:type="pct"/>
            <w:tcMar/>
            <w:hideMark/>
          </w:tcPr>
          <w:p w:rsidRPr="00D2637F" w:rsidR="00D2637F" w:rsidP="00D2637F" w:rsidRDefault="00D2637F" w14:paraId="57825402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Terminal Commands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89" w:type="pct"/>
            <w:tcMar/>
            <w:hideMark/>
          </w:tcPr>
          <w:p w:rsidRPr="00D2637F" w:rsidR="00D2637F" w:rsidP="00D2637F" w:rsidRDefault="00D2637F" w14:paraId="3DDDC5B1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Evidence of CLI exploration, e.g., output screenshots or logs for: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 xml:space="preserve">• ps -e, top, ls, ls -la, ls -alt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>• File creation and editing with touch, nano, gedit, cat, less</w:t>
            </w:r>
          </w:p>
        </w:tc>
      </w:tr>
      <w:tr w:rsidRPr="00D2637F" w:rsidR="00D2637F" w:rsidTr="7B510DCB" w14:paraId="7B445F4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tcMar/>
            <w:hideMark/>
          </w:tcPr>
          <w:p w:rsidRPr="00D2637F" w:rsidR="00D2637F" w:rsidP="00D2637F" w:rsidRDefault="00D2637F" w14:paraId="168D4225" w14:textId="77777777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7" w:type="pct"/>
            <w:tcMar/>
            <w:hideMark/>
          </w:tcPr>
          <w:p w:rsidRPr="00D2637F" w:rsidR="00D2637F" w:rsidP="00D2637F" w:rsidRDefault="00D2637F" w14:paraId="442F41E9" w14:textId="7777777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File Operations Practiced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89" w:type="pct"/>
            <w:tcMar/>
            <w:hideMark/>
          </w:tcPr>
          <w:p w:rsidRPr="00D2637F" w:rsidR="00D2637F" w:rsidP="00D2637F" w:rsidRDefault="00D2637F" w14:paraId="64005186" w14:textId="7777777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Screenshot or terminal output showing use of: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>• cp, mv, rm and file listing with size (ls -lah)</w:t>
            </w:r>
          </w:p>
        </w:tc>
      </w:tr>
      <w:tr w:rsidRPr="00D2637F" w:rsidR="00D2637F" w:rsidTr="7B510DCB" w14:paraId="3A7F99B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tcMar/>
            <w:hideMark/>
          </w:tcPr>
          <w:p w:rsidRPr="00D2637F" w:rsidR="00D2637F" w:rsidP="00D2637F" w:rsidRDefault="00D2637F" w14:paraId="09078887" w14:textId="77777777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7" w:type="pct"/>
            <w:tcMar/>
            <w:hideMark/>
          </w:tcPr>
          <w:p w:rsidRPr="00D2637F" w:rsidR="00D2637F" w:rsidP="00D2637F" w:rsidRDefault="00D2637F" w14:paraId="010D47D6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System Information Commands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89" w:type="pct"/>
            <w:tcMar/>
            <w:hideMark/>
          </w:tcPr>
          <w:p w:rsidRPr="00D2637F" w:rsidR="00D2637F" w:rsidP="00D2637F" w:rsidRDefault="00D2637F" w14:paraId="75899755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Output or screenshots of: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>• uname -a, lsb_release -a, hostnamectl, /proc/cpuinfo</w:t>
            </w:r>
          </w:p>
        </w:tc>
      </w:tr>
      <w:tr w:rsidRPr="00D2637F" w:rsidR="00D2637F" w:rsidTr="7B510DCB" w14:paraId="4ED6FC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tcMar/>
            <w:hideMark/>
          </w:tcPr>
          <w:p w:rsidRPr="00D2637F" w:rsidR="00D2637F" w:rsidP="00D2637F" w:rsidRDefault="00D2637F" w14:paraId="4C397812" w14:textId="77777777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7" w:type="pct"/>
            <w:tcMar/>
            <w:hideMark/>
          </w:tcPr>
          <w:p w:rsidRPr="00D2637F" w:rsidR="00D2637F" w:rsidP="00D2637F" w:rsidRDefault="00D2637F" w14:paraId="53C01BE9" w14:textId="7777777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User Privilege Experiment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89" w:type="pct"/>
            <w:tcMar/>
            <w:hideMark/>
          </w:tcPr>
          <w:p w:rsidRPr="00D2637F" w:rsidR="00D2637F" w:rsidP="00D2637F" w:rsidRDefault="00D2637F" w14:paraId="0BFB9D87" w14:textId="7777777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Terminal output showing: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 xml:space="preserve">• whoami, sudo whoami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>• Attempting to adduser without and then with sudo</w:t>
            </w:r>
          </w:p>
        </w:tc>
      </w:tr>
      <w:tr w:rsidRPr="00D2637F" w:rsidR="00D2637F" w:rsidTr="7B510DCB" w14:paraId="5561944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tcMar/>
            <w:hideMark/>
          </w:tcPr>
          <w:p w:rsidRPr="00D2637F" w:rsidR="00D2637F" w:rsidP="00D2637F" w:rsidRDefault="00D2637F" w14:paraId="289D5295" w14:textId="77777777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7" w:type="pct"/>
            <w:tcMar/>
            <w:hideMark/>
          </w:tcPr>
          <w:p w:rsidRPr="00D2637F" w:rsidR="00D2637F" w:rsidP="00D2637F" w:rsidRDefault="00D2637F" w14:paraId="3675F832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Networking Tests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89" w:type="pct"/>
            <w:tcMar/>
            <w:hideMark/>
          </w:tcPr>
          <w:p w:rsidRPr="00D2637F" w:rsidR="00D2637F" w:rsidP="00D2637F" w:rsidRDefault="00D2637F" w14:paraId="66BF5660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Evidence of: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 xml:space="preserve">• ip a output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 xml:space="preserve">• Successful ping to local IP or 8.8.8.8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>• Screenshot of Ubuntu network settings window</w:t>
            </w:r>
          </w:p>
        </w:tc>
      </w:tr>
      <w:tr w:rsidRPr="00D2637F" w:rsidR="00D2637F" w:rsidTr="7B510DCB" w14:paraId="3BE7FF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tcMar/>
            <w:hideMark/>
          </w:tcPr>
          <w:p w:rsidRPr="00D2637F" w:rsidR="00D2637F" w:rsidP="00D2637F" w:rsidRDefault="00D2637F" w14:paraId="1B81C40E" w14:textId="77777777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7" w:type="pct"/>
            <w:tcMar/>
            <w:hideMark/>
          </w:tcPr>
          <w:p w:rsidRPr="00D2637F" w:rsidR="00D2637F" w:rsidP="00D2637F" w:rsidRDefault="00D2637F" w14:paraId="5C4B0E46" w14:textId="7777777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/etc/hosts File Edited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89" w:type="pct"/>
            <w:tcMar/>
            <w:hideMark/>
          </w:tcPr>
          <w:p w:rsidRPr="00D2637F" w:rsidR="00D2637F" w:rsidP="00D2637F" w:rsidRDefault="00D2637F" w14:paraId="466F6E51" w14:textId="7777777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Screenshot of: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 xml:space="preserve">• sudo nano /etc/hosts editing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>• Successful ping GoogleEpicDNS</w:t>
            </w:r>
          </w:p>
        </w:tc>
      </w:tr>
      <w:tr w:rsidRPr="00D2637F" w:rsidR="00D2637F" w:rsidTr="7B510DCB" w14:paraId="2640729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tcMar/>
            <w:hideMark/>
          </w:tcPr>
          <w:p w:rsidRPr="00D2637F" w:rsidR="00D2637F" w:rsidP="00D2637F" w:rsidRDefault="00D2637F" w14:paraId="4E521385" w14:textId="77777777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7" w:type="pct"/>
            <w:tcMar/>
            <w:hideMark/>
          </w:tcPr>
          <w:p w:rsidRPr="00D2637F" w:rsidR="00D2637F" w:rsidP="00D2637F" w:rsidRDefault="00D2637F" w14:paraId="3DC3A8C9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DNS Lookup Performed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89" w:type="pct"/>
            <w:tcMar/>
            <w:hideMark/>
          </w:tcPr>
          <w:p w:rsidRPr="00D2637F" w:rsidR="00D2637F" w:rsidP="00D2637F" w:rsidRDefault="00D2637F" w14:paraId="162F0E33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Output of: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 xml:space="preserve">• nslookup google.com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>• whois google.com</w:t>
            </w:r>
          </w:p>
        </w:tc>
      </w:tr>
      <w:tr w:rsidRPr="00D2637F" w:rsidR="00D2637F" w:rsidTr="7B510DCB" w14:paraId="3423D6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tcMar/>
            <w:hideMark/>
          </w:tcPr>
          <w:p w:rsidRPr="00D2637F" w:rsidR="00D2637F" w:rsidP="00D2637F" w:rsidRDefault="00D2637F" w14:paraId="11784626" w14:textId="77777777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7" w:type="pct"/>
            <w:tcMar/>
            <w:hideMark/>
          </w:tcPr>
          <w:p w:rsidRPr="00D2637F" w:rsidR="00D2637F" w:rsidP="00D2637F" w:rsidRDefault="00D2637F" w14:paraId="4E27E3FD" w14:textId="7777777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Public vs Private IP Reflection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89" w:type="pct"/>
            <w:tcMar/>
            <w:hideMark/>
          </w:tcPr>
          <w:p w:rsidRPr="00D2637F" w:rsidR="00D2637F" w:rsidP="00D2637F" w:rsidRDefault="00D2637F" w14:paraId="6B6245FC" w14:textId="7777777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Screenshot of ip a and result from </w:t>
            </w:r>
            <w:hyperlink w:tgtFrame="_new" w:history="1" r:id="rId9">
              <w:r w:rsidRPr="00D2637F">
                <w:rPr>
                  <w:rStyle w:val="Hyperlink"/>
                  <w:lang w:val="en-SG"/>
                </w:rPr>
                <w:t>https://whatismyipaddress.com/</w:t>
              </w:r>
            </w:hyperlink>
            <w:r w:rsidRPr="00D2637F">
              <w:rPr>
                <w:lang w:val="en-SG"/>
              </w:rPr>
              <w:t xml:space="preserve"> with 1–2 lines explaining the difference</w:t>
            </w:r>
          </w:p>
        </w:tc>
      </w:tr>
      <w:tr w:rsidRPr="00D2637F" w:rsidR="00D2637F" w:rsidTr="7B510DCB" w14:paraId="04DC8CB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tcMar/>
            <w:hideMark/>
          </w:tcPr>
          <w:p w:rsidRPr="00D2637F" w:rsidR="00D2637F" w:rsidP="00D2637F" w:rsidRDefault="00D2637F" w14:paraId="5DD67939" w14:textId="77777777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7" w:type="pct"/>
            <w:tcMar/>
            <w:hideMark/>
          </w:tcPr>
          <w:p w:rsidRPr="00D2637F" w:rsidR="00D2637F" w:rsidP="00D2637F" w:rsidRDefault="00D2637F" w14:paraId="07F55FC5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Hardware Info Commands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89" w:type="pct"/>
            <w:tcMar/>
            <w:hideMark/>
          </w:tcPr>
          <w:p w:rsidRPr="00D2637F" w:rsidR="00D2637F" w:rsidP="00D2637F" w:rsidRDefault="00D2637F" w14:paraId="6B67B6CB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Output or screenshot for: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 xml:space="preserve">• lsusb, lspci, less /proc/cpuinfo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>• Comparison with GUI “About this Computer”</w:t>
            </w:r>
          </w:p>
        </w:tc>
      </w:tr>
      <w:tr w:rsidRPr="00D2637F" w:rsidR="00D2637F" w:rsidTr="7B510DCB" w14:paraId="4900D3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tcMar/>
            <w:hideMark/>
          </w:tcPr>
          <w:p w:rsidRPr="00D2637F" w:rsidR="00D2637F" w:rsidP="00D2637F" w:rsidRDefault="00D2637F" w14:paraId="1C0F5C2B" w14:textId="77777777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7" w:type="pct"/>
            <w:tcMar/>
            <w:hideMark/>
          </w:tcPr>
          <w:p w:rsidRPr="00D2637F" w:rsidR="00D2637F" w:rsidP="00D2637F" w:rsidRDefault="00D2637F" w14:paraId="144F91A0" w14:textId="7777777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Output Redirection Practiced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89" w:type="pct"/>
            <w:tcMar/>
            <w:hideMark/>
          </w:tcPr>
          <w:p w:rsidRPr="00D2637F" w:rsidR="00D2637F" w:rsidP="00D2637F" w:rsidRDefault="00D2637F" w14:paraId="4B925CD9" w14:textId="7777777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Screenshot of: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 xml:space="preserve">• Command lsusb &gt; output_of_lsusb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 xml:space="preserve">• Viewing output with less, cat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>• Deleting it with rm</w:t>
            </w:r>
          </w:p>
        </w:tc>
      </w:tr>
      <w:tr w:rsidRPr="00D2637F" w:rsidR="00D2637F" w:rsidTr="7B510DCB" w14:paraId="790AC4D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tcMar/>
            <w:hideMark/>
          </w:tcPr>
          <w:p w:rsidRPr="00D2637F" w:rsidR="00D2637F" w:rsidP="00D2637F" w:rsidRDefault="00D2637F" w14:paraId="3FC7CA82" w14:textId="77777777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7" w:type="pct"/>
            <w:tcMar/>
            <w:hideMark/>
          </w:tcPr>
          <w:p w:rsidRPr="00D2637F" w:rsidR="00D2637F" w:rsidP="00D2637F" w:rsidRDefault="00D2637F" w14:paraId="6EB0B6B0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Software Installed (3 Ways)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89" w:type="pct"/>
            <w:tcMar/>
            <w:hideMark/>
          </w:tcPr>
          <w:p w:rsidRPr="00D2637F" w:rsidR="00D2637F" w:rsidP="00D2637F" w:rsidRDefault="00D2637F" w14:paraId="0C5D797F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Evidence of all three: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 xml:space="preserve">• SaaS (e.g. login to Office 365 or Google Docs in browser)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 xml:space="preserve">• Binary download (e.g., .deb file like Chrome/Opera)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>• Repository install via Ubuntu Software Centre</w:t>
            </w:r>
          </w:p>
        </w:tc>
      </w:tr>
      <w:tr w:rsidRPr="00D2637F" w:rsidR="00D2637F" w:rsidTr="7B510DCB" w14:paraId="56E0CF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tcMar/>
            <w:hideMark/>
          </w:tcPr>
          <w:p w:rsidRPr="00D2637F" w:rsidR="00D2637F" w:rsidP="00D2637F" w:rsidRDefault="00D2637F" w14:paraId="2D2E65CA" w14:textId="77777777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7" w:type="pct"/>
            <w:tcMar/>
            <w:hideMark/>
          </w:tcPr>
          <w:p w:rsidRPr="00D2637F" w:rsidR="00D2637F" w:rsidP="00D2637F" w:rsidRDefault="00D2637F" w14:paraId="6803CF9F" w14:textId="7777777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Command-Line Install via apt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89" w:type="pct"/>
            <w:tcMar/>
            <w:hideMark/>
          </w:tcPr>
          <w:p w:rsidRPr="00D2637F" w:rsidR="00D2637F" w:rsidP="00D2637F" w:rsidRDefault="00D2637F" w14:paraId="7540ED69" w14:textId="7777777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Evidence of: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 xml:space="preserve">• sudo apt update and sudo apt upgrade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 xml:space="preserve">• sudo apt install vlc or other package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>• Optional: less /etc/apt/sources.list</w:t>
            </w:r>
          </w:p>
        </w:tc>
      </w:tr>
      <w:tr w:rsidRPr="00D2637F" w:rsidR="00D2637F" w:rsidTr="7B510DCB" w14:paraId="31A3FCC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tcMar/>
            <w:hideMark/>
          </w:tcPr>
          <w:p w:rsidRPr="00D2637F" w:rsidR="00D2637F" w:rsidP="00D2637F" w:rsidRDefault="00D2637F" w14:paraId="0985532B" w14:textId="77777777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7" w:type="pct"/>
            <w:tcMar/>
            <w:hideMark/>
          </w:tcPr>
          <w:p w:rsidRPr="00D2637F" w:rsidR="00D2637F" w:rsidP="00D2637F" w:rsidRDefault="00D2637F" w14:paraId="5AD46126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Source Code Compilation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89" w:type="pct"/>
            <w:tcMar/>
            <w:hideMark/>
          </w:tcPr>
          <w:p w:rsidRPr="00D2637F" w:rsidR="00D2637F" w:rsidP="00D2637F" w:rsidRDefault="00D2637F" w14:paraId="209FE86A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Deliverables: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 xml:space="preserve">• File hello_world.c with source code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 xml:space="preserve">• Compilation using gcc hello_world.c -o hello_world_executable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 xml:space="preserve">• Execution with ./hello_world_executable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>• If needed: chmod 777 for permission fix</w:t>
            </w:r>
          </w:p>
        </w:tc>
      </w:tr>
      <w:tr w:rsidRPr="00D2637F" w:rsidR="00D2637F" w:rsidTr="7B510DCB" w14:paraId="1726B21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tcMar/>
            <w:hideMark/>
          </w:tcPr>
          <w:p w:rsidRPr="00D2637F" w:rsidR="00D2637F" w:rsidP="00D2637F" w:rsidRDefault="00D2637F" w14:paraId="7B254910" w14:textId="77777777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7" w:type="pct"/>
            <w:tcMar/>
            <w:hideMark/>
          </w:tcPr>
          <w:p w:rsidRPr="00D2637F" w:rsidR="00D2637F" w:rsidP="00D2637F" w:rsidRDefault="00D2637F" w14:paraId="6070E4CB" w14:textId="7777777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Reflection Summary (Paragraph)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89" w:type="pct"/>
            <w:tcMar/>
            <w:hideMark/>
          </w:tcPr>
          <w:p w:rsidRPr="00D2637F" w:rsidR="00D2637F" w:rsidP="00D2637F" w:rsidRDefault="00D2637F" w14:paraId="660634DB" w14:textId="7777777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A short reflection (100–200 words) covering: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 xml:space="preserve">• GUI vs CLI experience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 xml:space="preserve">• Software installation methods pros/cons (SaaS, repo, manual, source) </w:t>
            </w:r>
            <w:r w:rsidRPr="00D2637F">
              <w:rPr>
                <w:lang w:val="en-SG"/>
              </w:rPr>
              <w:br/>
            </w:r>
            <w:r w:rsidRPr="00D2637F">
              <w:rPr>
                <w:lang w:val="en-SG"/>
              </w:rPr>
              <w:t>• Your preference as a user and as a future software developer</w:t>
            </w:r>
          </w:p>
        </w:tc>
      </w:tr>
    </w:tbl>
    <w:p w:rsidRPr="00D2637F" w:rsidR="00D2637F" w:rsidP="00D2637F" w:rsidRDefault="00D2637F" w14:paraId="428AF1D9" w14:textId="4B39AC70">
      <w:pPr>
        <w:pStyle w:val="NoSpacing"/>
        <w:rPr>
          <w:lang w:val="en-SG"/>
        </w:rPr>
      </w:pPr>
    </w:p>
    <w:p w:rsidRPr="00D2637F" w:rsidR="00D2637F" w:rsidP="00D2637F" w:rsidRDefault="00D2637F" w14:paraId="676CF556" w14:textId="77777777">
      <w:pPr>
        <w:pStyle w:val="NoSpacing"/>
        <w:rPr>
          <w:b/>
          <w:bCs/>
          <w:lang w:val="en-SG"/>
        </w:rPr>
      </w:pPr>
      <w:r w:rsidRPr="00D2637F">
        <w:rPr>
          <w:rFonts w:ascii="Segoe UI Emoji" w:hAnsi="Segoe UI Emoji" w:cs="Segoe UI Emoji"/>
          <w:b/>
          <w:bCs/>
          <w:lang w:val="en-SG"/>
        </w:rPr>
        <w:t>📝</w:t>
      </w:r>
      <w:r w:rsidRPr="00D2637F">
        <w:rPr>
          <w:b/>
          <w:bCs/>
          <w:lang w:val="en-SG"/>
        </w:rPr>
        <w:t xml:space="preserve"> Suggested Submission Format:</w:t>
      </w:r>
    </w:p>
    <w:p w:rsidRPr="00D2637F" w:rsidR="00D2637F" w:rsidP="00D2637F" w:rsidRDefault="00D2637F" w14:paraId="5A0CC679" w14:textId="77777777">
      <w:pPr>
        <w:pStyle w:val="NoSpacing"/>
        <w:numPr>
          <w:ilvl w:val="0"/>
          <w:numId w:val="10"/>
        </w:numPr>
        <w:rPr>
          <w:lang w:val="en-SG"/>
        </w:rPr>
      </w:pPr>
      <w:r w:rsidRPr="00D2637F">
        <w:rPr>
          <w:lang w:val="en-SG"/>
        </w:rPr>
        <w:t>A single .zip file containing:</w:t>
      </w:r>
    </w:p>
    <w:p w:rsidRPr="00D2637F" w:rsidR="00D2637F" w:rsidP="00D2637F" w:rsidRDefault="00D2637F" w14:paraId="3726EED1" w14:textId="77777777">
      <w:pPr>
        <w:pStyle w:val="NoSpacing"/>
        <w:numPr>
          <w:ilvl w:val="1"/>
          <w:numId w:val="10"/>
        </w:numPr>
        <w:rPr>
          <w:lang w:val="en-SG"/>
        </w:rPr>
      </w:pPr>
      <w:r w:rsidRPr="00D2637F">
        <w:rPr>
          <w:lang w:val="en-SG"/>
        </w:rPr>
        <w:t>Screenshots (named clearly by step)</w:t>
      </w:r>
    </w:p>
    <w:p w:rsidRPr="00D2637F" w:rsidR="00D2637F" w:rsidP="00D2637F" w:rsidRDefault="00D2637F" w14:paraId="6BA4A01D" w14:textId="77777777">
      <w:pPr>
        <w:pStyle w:val="NoSpacing"/>
        <w:numPr>
          <w:ilvl w:val="1"/>
          <w:numId w:val="10"/>
        </w:numPr>
        <w:rPr>
          <w:lang w:val="en-SG"/>
        </w:rPr>
      </w:pPr>
      <w:r w:rsidRPr="00D2637F">
        <w:rPr>
          <w:lang w:val="en-SG"/>
        </w:rPr>
        <w:t>Terminal output logs (optional)</w:t>
      </w:r>
    </w:p>
    <w:p w:rsidRPr="00D2637F" w:rsidR="00D2637F" w:rsidP="00D2637F" w:rsidRDefault="00D2637F" w14:paraId="259F70B9" w14:textId="77777777">
      <w:pPr>
        <w:pStyle w:val="NoSpacing"/>
        <w:numPr>
          <w:ilvl w:val="1"/>
          <w:numId w:val="10"/>
        </w:numPr>
        <w:rPr>
          <w:lang w:val="en-SG"/>
        </w:rPr>
      </w:pPr>
      <w:r w:rsidRPr="00D2637F">
        <w:rPr>
          <w:lang w:val="en-SG"/>
        </w:rPr>
        <w:t>Source code file: hello_world.c</w:t>
      </w:r>
    </w:p>
    <w:p w:rsidRPr="00D2637F" w:rsidR="00D2637F" w:rsidP="00D2637F" w:rsidRDefault="00D2637F" w14:paraId="70B42A2B" w14:textId="77777777">
      <w:pPr>
        <w:pStyle w:val="NoSpacing"/>
        <w:numPr>
          <w:ilvl w:val="1"/>
          <w:numId w:val="10"/>
        </w:numPr>
        <w:rPr>
          <w:lang w:val="en-SG"/>
        </w:rPr>
      </w:pPr>
      <w:r w:rsidRPr="00D2637F">
        <w:rPr>
          <w:lang w:val="en-SG"/>
        </w:rPr>
        <w:t>Compiled file: hello_world_executable (optional)</w:t>
      </w:r>
    </w:p>
    <w:p w:rsidRPr="00D2637F" w:rsidR="00D2637F" w:rsidP="00D2637F" w:rsidRDefault="00D2637F" w14:paraId="4AC29FF8" w14:textId="77777777">
      <w:pPr>
        <w:pStyle w:val="NoSpacing"/>
        <w:numPr>
          <w:ilvl w:val="1"/>
          <w:numId w:val="10"/>
        </w:numPr>
        <w:rPr>
          <w:lang w:val="en-SG"/>
        </w:rPr>
      </w:pPr>
      <w:r w:rsidRPr="00D2637F">
        <w:rPr>
          <w:lang w:val="en-SG"/>
        </w:rPr>
        <w:t>Written reflection in .txt, .md, or .docx</w:t>
      </w:r>
    </w:p>
    <w:p w:rsidR="00D2637F" w:rsidP="00D2637F" w:rsidRDefault="00D2637F" w14:paraId="34980689" w14:textId="77777777">
      <w:pPr>
        <w:pStyle w:val="NoSpacing"/>
      </w:pPr>
    </w:p>
    <w:sectPr w:rsidR="00D2637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C9402F4"/>
    <w:multiLevelType w:val="multilevel"/>
    <w:tmpl w:val="DB96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4395559">
    <w:abstractNumId w:val="8"/>
  </w:num>
  <w:num w:numId="2" w16cid:durableId="1302029798">
    <w:abstractNumId w:val="6"/>
  </w:num>
  <w:num w:numId="3" w16cid:durableId="757101129">
    <w:abstractNumId w:val="5"/>
  </w:num>
  <w:num w:numId="4" w16cid:durableId="706150867">
    <w:abstractNumId w:val="4"/>
  </w:num>
  <w:num w:numId="5" w16cid:durableId="1744716183">
    <w:abstractNumId w:val="7"/>
  </w:num>
  <w:num w:numId="6" w16cid:durableId="2064138521">
    <w:abstractNumId w:val="3"/>
  </w:num>
  <w:num w:numId="7" w16cid:durableId="1571228829">
    <w:abstractNumId w:val="2"/>
  </w:num>
  <w:num w:numId="8" w16cid:durableId="507790989">
    <w:abstractNumId w:val="1"/>
  </w:num>
  <w:num w:numId="9" w16cid:durableId="905267147">
    <w:abstractNumId w:val="0"/>
  </w:num>
  <w:num w:numId="10" w16cid:durableId="1525826180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8F8"/>
    <w:rsid w:val="00034616"/>
    <w:rsid w:val="00041EE8"/>
    <w:rsid w:val="0006063C"/>
    <w:rsid w:val="0015074B"/>
    <w:rsid w:val="001845D6"/>
    <w:rsid w:val="00242958"/>
    <w:rsid w:val="0026203F"/>
    <w:rsid w:val="0029639D"/>
    <w:rsid w:val="00326F90"/>
    <w:rsid w:val="00AA1D8D"/>
    <w:rsid w:val="00B408C5"/>
    <w:rsid w:val="00B47730"/>
    <w:rsid w:val="00B80DCE"/>
    <w:rsid w:val="00B86581"/>
    <w:rsid w:val="00CB0664"/>
    <w:rsid w:val="00D2637F"/>
    <w:rsid w:val="00D568C7"/>
    <w:rsid w:val="00FC693F"/>
    <w:rsid w:val="19AD56A7"/>
    <w:rsid w:val="7B51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CCA3EB"/>
  <w14:defaultImageDpi w14:val="300"/>
  <w15:docId w15:val="{5B037DB6-05C7-481A-885A-BFCD2FF042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263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37F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99"/>
    <w:rsid w:val="00D2637F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4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3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8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0" /><Relationship Type="http://schemas.openxmlformats.org/officeDocument/2006/relationships/customXml" Target="../customXml/item4.xml" Id="rId4" /><Relationship Type="http://schemas.openxmlformats.org/officeDocument/2006/relationships/hyperlink" Target="https://whatismyipaddress.com/" TargetMode="Externa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007fc0-e49d-49a5-91b0-5cf779205c66">
      <Terms xmlns="http://schemas.microsoft.com/office/infopath/2007/PartnerControls"/>
    </lcf76f155ced4ddcb4097134ff3c332f>
    <TaxCatchAll xmlns="bc898204-5af5-4adf-861e-8f622e6eb81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EB472FEDF87E4584FF8A19FB38EA47" ma:contentTypeVersion="16" ma:contentTypeDescription="Create a new document." ma:contentTypeScope="" ma:versionID="91453af991bf6df50b3a16db5283802c">
  <xsd:schema xmlns:xsd="http://www.w3.org/2001/XMLSchema" xmlns:xs="http://www.w3.org/2001/XMLSchema" xmlns:p="http://schemas.microsoft.com/office/2006/metadata/properties" xmlns:ns2="50007fc0-e49d-49a5-91b0-5cf779205c66" xmlns:ns3="bc898204-5af5-4adf-861e-8f622e6eb810" targetNamespace="http://schemas.microsoft.com/office/2006/metadata/properties" ma:root="true" ma:fieldsID="ac6eae8919cfd2e72c19e78d8cf2d9e2" ns2:_="" ns3:_="">
    <xsd:import namespace="50007fc0-e49d-49a5-91b0-5cf779205c66"/>
    <xsd:import namespace="bc898204-5af5-4adf-861e-8f622e6eb8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07fc0-e49d-49a5-91b0-5cf779205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74bc8fa-4ac5-4efa-9c77-64e9c50a25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98204-5af5-4adf-861e-8f622e6eb81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25d7e2-8ff3-4b22-9e00-a7e18f5fd45a}" ma:internalName="TaxCatchAll" ma:showField="CatchAllData" ma:web="bc898204-5af5-4adf-861e-8f622e6eb8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94712B-C3D7-417C-8E0A-561BD1FFE69A}">
  <ds:schemaRefs>
    <ds:schemaRef ds:uri="http://schemas.microsoft.com/office/2006/metadata/properties"/>
    <ds:schemaRef ds:uri="http://schemas.microsoft.com/office/infopath/2007/PartnerControls"/>
    <ds:schemaRef ds:uri="ac3d15e4-399b-4760-b328-f862c1a44f46"/>
    <ds:schemaRef ds:uri="41e3f887-9b8b-45f6-ad0e-01f7f74dc6f7"/>
  </ds:schemaRefs>
</ds:datastoreItem>
</file>

<file path=customXml/itemProps3.xml><?xml version="1.0" encoding="utf-8"?>
<ds:datastoreItem xmlns:ds="http://schemas.openxmlformats.org/officeDocument/2006/customXml" ds:itemID="{4BCBB9C4-B133-4A34-A7D0-DCFFCD201E33}"/>
</file>

<file path=customXml/itemProps4.xml><?xml version="1.0" encoding="utf-8"?>
<ds:datastoreItem xmlns:ds="http://schemas.openxmlformats.org/officeDocument/2006/customXml" ds:itemID="{69697D5C-A6B4-421A-A948-A8835F7304C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Guest User</cp:lastModifiedBy>
  <cp:revision>7</cp:revision>
  <dcterms:created xsi:type="dcterms:W3CDTF">2013-12-24T15:15:00Z</dcterms:created>
  <dcterms:modified xsi:type="dcterms:W3CDTF">2026-01-09T14:35:46Z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2025-06-28T13:35:17Z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704c949c-d969-496c-b44f-943310ab339d</vt:lpwstr>
  </property>
  <property fmtid="{D5CDD505-2E9C-101B-9397-08002B2CF9AE}" pid="7" name="MSIP_Label_defa4170-0d19-0005-0004-bc88714345d2_ActionId">
    <vt:lpwstr>59a69432-ccc2-4ad7-8b6c-a1edf85bf0dc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0x0101003CEB472FEDF87E4584FF8A19FB38EA47</vt:lpwstr>
  </property>
  <property fmtid="{D5CDD505-2E9C-101B-9397-08002B2CF9AE}" pid="11" name="MediaServiceImageTags">
    <vt:lpwstr/>
  </property>
</Properties>
</file>