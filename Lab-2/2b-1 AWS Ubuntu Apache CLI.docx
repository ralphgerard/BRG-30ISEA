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2C6C" w14:textId="0E0BCBA1" w:rsidR="00E075D4" w:rsidRPr="00E075D4" w:rsidRDefault="00E075D4" w:rsidP="00E075D4">
      <w:pPr>
        <w:pStyle w:val="NoSpacing"/>
        <w:rPr>
          <w:lang w:val="en-SG"/>
        </w:rPr>
      </w:pPr>
      <w:r>
        <w:rPr>
          <w:b/>
          <w:bCs/>
          <w:lang w:val="en-SG"/>
        </w:rPr>
        <w:t>C</w:t>
      </w:r>
      <w:r w:rsidRPr="00E075D4">
        <w:rPr>
          <w:b/>
          <w:bCs/>
          <w:lang w:val="en-SG"/>
        </w:rPr>
        <w:t>reate an Ubuntu VM on AWS and install Apache</w:t>
      </w:r>
      <w:r w:rsidRPr="00E075D4">
        <w:rPr>
          <w:lang w:val="en-SG"/>
        </w:rPr>
        <w:t xml:space="preserve">, ending with </w:t>
      </w:r>
      <w:r w:rsidRPr="00E075D4">
        <w:rPr>
          <w:b/>
          <w:bCs/>
          <w:lang w:val="en-SG"/>
        </w:rPr>
        <w:t>testing the default Apache landing page</w:t>
      </w:r>
      <w:r w:rsidRPr="00E075D4">
        <w:rPr>
          <w:lang w:val="en-SG"/>
        </w:rPr>
        <w:t>.</w:t>
      </w:r>
      <w:r w:rsidRPr="00E075D4">
        <w:rPr>
          <w:lang w:val="en-SG"/>
        </w:rPr>
        <w:br/>
        <w:t xml:space="preserve">This works on </w:t>
      </w:r>
      <w:r w:rsidRPr="00E075D4">
        <w:rPr>
          <w:b/>
          <w:bCs/>
          <w:lang w:val="en-SG"/>
        </w:rPr>
        <w:t>AWS Free Tier / lowest cost</w:t>
      </w:r>
      <w:r w:rsidRPr="00E075D4">
        <w:rPr>
          <w:lang w:val="en-SG"/>
        </w:rPr>
        <w:t>.</w:t>
      </w:r>
    </w:p>
    <w:p w14:paraId="1603EBC0" w14:textId="5D2715C6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drawing>
          <wp:inline distT="0" distB="0" distL="0" distR="0" wp14:anchorId="005610A1" wp14:editId="43B6F6CE">
            <wp:extent cx="5486400" cy="4084320"/>
            <wp:effectExtent l="0" t="0" r="0" b="0"/>
            <wp:docPr id="11153840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E74A" w14:textId="002DB0F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drawing>
          <wp:inline distT="0" distB="0" distL="0" distR="0" wp14:anchorId="00C89296" wp14:editId="12BD3883">
            <wp:extent cx="5486400" cy="3241040"/>
            <wp:effectExtent l="0" t="0" r="0" b="0"/>
            <wp:docPr id="8898274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0D7C1" w14:textId="2AF3C70C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lastRenderedPageBreak/>
        <w:drawing>
          <wp:inline distT="0" distB="0" distL="0" distR="0" wp14:anchorId="29AC2A69" wp14:editId="1EA13ED2">
            <wp:extent cx="5486400" cy="3836035"/>
            <wp:effectExtent l="0" t="0" r="0" b="0"/>
            <wp:docPr id="898558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C0BC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4</w:t>
      </w:r>
    </w:p>
    <w:p w14:paraId="299BB9ED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4CE3BC8C">
          <v:rect id="_x0000_i1103" style="width:0;height:1.5pt" o:hralign="center" o:hrstd="t" o:hr="t" fillcolor="#a0a0a0" stroked="f"/>
        </w:pict>
      </w:r>
    </w:p>
    <w:p w14:paraId="56387377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1️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Sign in to AWS</w:t>
      </w:r>
    </w:p>
    <w:p w14:paraId="4EB2892D" w14:textId="77777777" w:rsidR="00E075D4" w:rsidRPr="00E075D4" w:rsidRDefault="00E075D4" w:rsidP="00E075D4">
      <w:pPr>
        <w:pStyle w:val="NoSpacing"/>
        <w:numPr>
          <w:ilvl w:val="0"/>
          <w:numId w:val="10"/>
        </w:numPr>
        <w:rPr>
          <w:lang w:val="en-SG"/>
        </w:rPr>
      </w:pPr>
      <w:r w:rsidRPr="00E075D4">
        <w:rPr>
          <w:lang w:val="en-SG"/>
        </w:rPr>
        <w:t xml:space="preserve">Go to </w:t>
      </w:r>
      <w:r w:rsidRPr="00E075D4">
        <w:rPr>
          <w:b/>
          <w:bCs/>
          <w:lang w:val="en-SG"/>
        </w:rPr>
        <w:t>AWS Management Console</w:t>
      </w:r>
    </w:p>
    <w:p w14:paraId="3245613C" w14:textId="77777777" w:rsidR="00E075D4" w:rsidRPr="00E075D4" w:rsidRDefault="00E075D4" w:rsidP="00E075D4">
      <w:pPr>
        <w:pStyle w:val="NoSpacing"/>
        <w:numPr>
          <w:ilvl w:val="0"/>
          <w:numId w:val="10"/>
        </w:numPr>
        <w:rPr>
          <w:lang w:val="en-SG"/>
        </w:rPr>
      </w:pPr>
      <w:r w:rsidRPr="00E075D4">
        <w:rPr>
          <w:lang w:val="en-SG"/>
        </w:rPr>
        <w:t>Sign in with your AWS account</w:t>
      </w:r>
    </w:p>
    <w:p w14:paraId="2AB00521" w14:textId="77777777" w:rsidR="00E075D4" w:rsidRPr="00E075D4" w:rsidRDefault="00E075D4" w:rsidP="00E075D4">
      <w:pPr>
        <w:pStyle w:val="NoSpacing"/>
        <w:numPr>
          <w:ilvl w:val="0"/>
          <w:numId w:val="10"/>
        </w:numPr>
        <w:rPr>
          <w:lang w:val="en-SG"/>
        </w:rPr>
      </w:pPr>
      <w:r w:rsidRPr="00E075D4">
        <w:rPr>
          <w:lang w:val="en-SG"/>
        </w:rPr>
        <w:t xml:space="preserve">At the top-right, select a </w:t>
      </w:r>
      <w:r w:rsidRPr="00E075D4">
        <w:rPr>
          <w:b/>
          <w:bCs/>
          <w:lang w:val="en-SG"/>
        </w:rPr>
        <w:t>Region</w:t>
      </w:r>
      <w:r w:rsidRPr="00E075D4">
        <w:rPr>
          <w:lang w:val="en-SG"/>
        </w:rPr>
        <w:br/>
      </w:r>
      <w:r w:rsidRPr="00E075D4">
        <w:rPr>
          <w:rFonts w:ascii="Segoe UI Emoji" w:hAnsi="Segoe UI Emoji" w:cs="Segoe UI Emoji"/>
          <w:lang w:val="en-SG"/>
        </w:rPr>
        <w:t>👉</w:t>
      </w:r>
      <w:r w:rsidRPr="00E075D4">
        <w:rPr>
          <w:lang w:val="en-SG"/>
        </w:rPr>
        <w:t xml:space="preserve"> Cheapest &amp; safest: </w:t>
      </w:r>
      <w:r w:rsidRPr="00E075D4">
        <w:rPr>
          <w:b/>
          <w:bCs/>
          <w:lang w:val="en-SG"/>
        </w:rPr>
        <w:t>US East (N. Virginia)</w:t>
      </w:r>
    </w:p>
    <w:p w14:paraId="3DC17DA8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57C52112">
          <v:rect id="_x0000_i1104" style="width:0;height:1.5pt" o:hralign="center" o:hrstd="t" o:hr="t" fillcolor="#a0a0a0" stroked="f"/>
        </w:pict>
      </w:r>
    </w:p>
    <w:p w14:paraId="42FE787D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2️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Launch an Ubuntu EC2 instance</w:t>
      </w:r>
    </w:p>
    <w:p w14:paraId="376120D0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AWS Console → </w:t>
      </w:r>
      <w:r w:rsidRPr="00E075D4">
        <w:rPr>
          <w:b/>
          <w:bCs/>
          <w:lang w:val="en-SG"/>
        </w:rPr>
        <w:t>Services → EC2 → Instances → Launch instance</w:t>
      </w:r>
    </w:p>
    <w:p w14:paraId="24349764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Step A — Name &amp; OS</w:t>
      </w:r>
    </w:p>
    <w:p w14:paraId="10A0AA47" w14:textId="77777777" w:rsidR="00E075D4" w:rsidRPr="00E075D4" w:rsidRDefault="00E075D4" w:rsidP="00E075D4">
      <w:pPr>
        <w:pStyle w:val="NoSpacing"/>
        <w:numPr>
          <w:ilvl w:val="0"/>
          <w:numId w:val="11"/>
        </w:numPr>
        <w:rPr>
          <w:lang w:val="en-SG"/>
        </w:rPr>
      </w:pPr>
      <w:r w:rsidRPr="00E075D4">
        <w:rPr>
          <w:b/>
          <w:bCs/>
          <w:lang w:val="en-SG"/>
        </w:rPr>
        <w:t>Name:</w:t>
      </w:r>
      <w:r w:rsidRPr="00E075D4">
        <w:rPr>
          <w:lang w:val="en-SG"/>
        </w:rPr>
        <w:t xml:space="preserve"> ubuntu-</w:t>
      </w:r>
      <w:proofErr w:type="spellStart"/>
      <w:r w:rsidRPr="00E075D4">
        <w:rPr>
          <w:lang w:val="en-SG"/>
        </w:rPr>
        <w:t>apache</w:t>
      </w:r>
      <w:proofErr w:type="spellEnd"/>
      <w:r w:rsidRPr="00E075D4">
        <w:rPr>
          <w:lang w:val="en-SG"/>
        </w:rPr>
        <w:t>-lab</w:t>
      </w:r>
    </w:p>
    <w:p w14:paraId="7EB11C30" w14:textId="77777777" w:rsidR="00E075D4" w:rsidRPr="00E075D4" w:rsidRDefault="00E075D4" w:rsidP="00E075D4">
      <w:pPr>
        <w:pStyle w:val="NoSpacing"/>
        <w:numPr>
          <w:ilvl w:val="0"/>
          <w:numId w:val="11"/>
        </w:numPr>
        <w:rPr>
          <w:lang w:val="en-SG"/>
        </w:rPr>
      </w:pPr>
      <w:r w:rsidRPr="00E075D4">
        <w:rPr>
          <w:b/>
          <w:bCs/>
          <w:lang w:val="en-SG"/>
        </w:rPr>
        <w:t>AMI:</w:t>
      </w:r>
      <w:r w:rsidRPr="00E075D4">
        <w:rPr>
          <w:lang w:val="en-SG"/>
        </w:rPr>
        <w:t xml:space="preserve"> </w:t>
      </w:r>
      <w:r w:rsidRPr="00E075D4">
        <w:rPr>
          <w:b/>
          <w:bCs/>
          <w:lang w:val="en-SG"/>
        </w:rPr>
        <w:t>Ubuntu Server 22.04 LTS (64-bit x86)</w:t>
      </w:r>
      <w:r w:rsidRPr="00E075D4">
        <w:rPr>
          <w:lang w:val="en-SG"/>
        </w:rPr>
        <w:br/>
        <w:t>(Provided by Canonical, Free Tier eligible)</w:t>
      </w:r>
    </w:p>
    <w:p w14:paraId="6B9358B1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Step B — Instance type</w:t>
      </w:r>
    </w:p>
    <w:p w14:paraId="0EBE76DD" w14:textId="77777777" w:rsidR="00E075D4" w:rsidRPr="00E075D4" w:rsidRDefault="00E075D4" w:rsidP="00E075D4">
      <w:pPr>
        <w:pStyle w:val="NoSpacing"/>
        <w:numPr>
          <w:ilvl w:val="0"/>
          <w:numId w:val="12"/>
        </w:numPr>
        <w:rPr>
          <w:lang w:val="en-SG"/>
        </w:rPr>
      </w:pPr>
      <w:r w:rsidRPr="00E075D4">
        <w:rPr>
          <w:b/>
          <w:bCs/>
          <w:lang w:val="en-SG"/>
        </w:rPr>
        <w:t>t</w:t>
      </w:r>
      <w:proofErr w:type="gramStart"/>
      <w:r w:rsidRPr="00E075D4">
        <w:rPr>
          <w:b/>
          <w:bCs/>
          <w:lang w:val="en-SG"/>
        </w:rPr>
        <w:t>2.micro</w:t>
      </w:r>
      <w:proofErr w:type="gramEnd"/>
      <w:r w:rsidRPr="00E075D4">
        <w:rPr>
          <w:lang w:val="en-SG"/>
        </w:rPr>
        <w:t xml:space="preserve"> (Free Tier)</w:t>
      </w:r>
      <w:r w:rsidRPr="00E075D4">
        <w:rPr>
          <w:lang w:val="en-SG"/>
        </w:rPr>
        <w:br/>
        <w:t xml:space="preserve">or </w:t>
      </w:r>
      <w:r w:rsidRPr="00E075D4">
        <w:rPr>
          <w:b/>
          <w:bCs/>
          <w:lang w:val="en-SG"/>
        </w:rPr>
        <w:t>t</w:t>
      </w:r>
      <w:proofErr w:type="gramStart"/>
      <w:r w:rsidRPr="00E075D4">
        <w:rPr>
          <w:b/>
          <w:bCs/>
          <w:lang w:val="en-SG"/>
        </w:rPr>
        <w:t>3.micro</w:t>
      </w:r>
      <w:proofErr w:type="gramEnd"/>
      <w:r w:rsidRPr="00E075D4">
        <w:rPr>
          <w:lang w:val="en-SG"/>
        </w:rPr>
        <w:t xml:space="preserve"> (very cheap, faster)</w:t>
      </w:r>
    </w:p>
    <w:p w14:paraId="3BE2B9CD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Step C — Key pair (SSH access)</w:t>
      </w:r>
    </w:p>
    <w:p w14:paraId="03FECC30" w14:textId="77777777" w:rsidR="00E075D4" w:rsidRPr="00E075D4" w:rsidRDefault="00E075D4" w:rsidP="00E075D4">
      <w:pPr>
        <w:pStyle w:val="NoSpacing"/>
        <w:numPr>
          <w:ilvl w:val="0"/>
          <w:numId w:val="13"/>
        </w:numPr>
        <w:rPr>
          <w:lang w:val="en-SG"/>
        </w:rPr>
      </w:pPr>
      <w:r w:rsidRPr="00E075D4">
        <w:rPr>
          <w:lang w:val="en-SG"/>
        </w:rPr>
        <w:t xml:space="preserve">Click </w:t>
      </w:r>
      <w:r w:rsidRPr="00E075D4">
        <w:rPr>
          <w:b/>
          <w:bCs/>
          <w:lang w:val="en-SG"/>
        </w:rPr>
        <w:t>Create new key pair</w:t>
      </w:r>
    </w:p>
    <w:p w14:paraId="60EBF154" w14:textId="77777777" w:rsidR="00E075D4" w:rsidRPr="00E075D4" w:rsidRDefault="00E075D4" w:rsidP="00E075D4">
      <w:pPr>
        <w:pStyle w:val="NoSpacing"/>
        <w:numPr>
          <w:ilvl w:val="0"/>
          <w:numId w:val="13"/>
        </w:numPr>
        <w:rPr>
          <w:lang w:val="en-SG"/>
        </w:rPr>
      </w:pPr>
      <w:r w:rsidRPr="00E075D4">
        <w:rPr>
          <w:lang w:val="en-SG"/>
        </w:rPr>
        <w:t xml:space="preserve">Name: </w:t>
      </w:r>
      <w:proofErr w:type="spellStart"/>
      <w:r w:rsidRPr="00E075D4">
        <w:rPr>
          <w:lang w:val="en-SG"/>
        </w:rPr>
        <w:t>aws</w:t>
      </w:r>
      <w:proofErr w:type="spellEnd"/>
      <w:r w:rsidRPr="00E075D4">
        <w:rPr>
          <w:lang w:val="en-SG"/>
        </w:rPr>
        <w:t>-ubuntu-key</w:t>
      </w:r>
    </w:p>
    <w:p w14:paraId="5695FD94" w14:textId="77777777" w:rsidR="00E075D4" w:rsidRPr="00E075D4" w:rsidRDefault="00E075D4" w:rsidP="00E075D4">
      <w:pPr>
        <w:pStyle w:val="NoSpacing"/>
        <w:numPr>
          <w:ilvl w:val="0"/>
          <w:numId w:val="13"/>
        </w:numPr>
        <w:rPr>
          <w:lang w:val="en-SG"/>
        </w:rPr>
      </w:pPr>
      <w:r w:rsidRPr="00E075D4">
        <w:rPr>
          <w:lang w:val="en-SG"/>
        </w:rPr>
        <w:t xml:space="preserve">Type: </w:t>
      </w:r>
      <w:r w:rsidRPr="00E075D4">
        <w:rPr>
          <w:b/>
          <w:bCs/>
          <w:lang w:val="en-SG"/>
        </w:rPr>
        <w:t>RSA</w:t>
      </w:r>
    </w:p>
    <w:p w14:paraId="532DFD57" w14:textId="77777777" w:rsidR="00E075D4" w:rsidRPr="00E075D4" w:rsidRDefault="00E075D4" w:rsidP="00E075D4">
      <w:pPr>
        <w:pStyle w:val="NoSpacing"/>
        <w:numPr>
          <w:ilvl w:val="0"/>
          <w:numId w:val="13"/>
        </w:numPr>
        <w:rPr>
          <w:lang w:val="en-SG"/>
        </w:rPr>
      </w:pPr>
      <w:r w:rsidRPr="00E075D4">
        <w:rPr>
          <w:lang w:val="en-SG"/>
        </w:rPr>
        <w:t>Format</w:t>
      </w:r>
      <w:proofErr w:type="gramStart"/>
      <w:r w:rsidRPr="00E075D4">
        <w:rPr>
          <w:lang w:val="en-SG"/>
        </w:rPr>
        <w:t xml:space="preserve">: </w:t>
      </w:r>
      <w:r w:rsidRPr="00E075D4">
        <w:rPr>
          <w:b/>
          <w:bCs/>
          <w:lang w:val="en-SG"/>
        </w:rPr>
        <w:t>.</w:t>
      </w:r>
      <w:proofErr w:type="spellStart"/>
      <w:r w:rsidRPr="00E075D4">
        <w:rPr>
          <w:b/>
          <w:bCs/>
          <w:lang w:val="en-SG"/>
        </w:rPr>
        <w:t>pem</w:t>
      </w:r>
      <w:proofErr w:type="spellEnd"/>
      <w:proofErr w:type="gramEnd"/>
    </w:p>
    <w:p w14:paraId="265CE5FF" w14:textId="77777777" w:rsidR="00E075D4" w:rsidRPr="00E075D4" w:rsidRDefault="00E075D4" w:rsidP="00E075D4">
      <w:pPr>
        <w:pStyle w:val="NoSpacing"/>
        <w:numPr>
          <w:ilvl w:val="0"/>
          <w:numId w:val="13"/>
        </w:numPr>
        <w:rPr>
          <w:lang w:val="en-SG"/>
        </w:rPr>
      </w:pPr>
      <w:r w:rsidRPr="00E075D4">
        <w:rPr>
          <w:lang w:val="en-SG"/>
        </w:rPr>
        <w:t>Download and keep it safe</w:t>
      </w:r>
    </w:p>
    <w:p w14:paraId="54F036FC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Step D — Network settings (IMPORTANT)</w:t>
      </w:r>
    </w:p>
    <w:p w14:paraId="1E7A491A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Click </w:t>
      </w:r>
      <w:r w:rsidRPr="00E075D4">
        <w:rPr>
          <w:b/>
          <w:bCs/>
          <w:lang w:val="en-SG"/>
        </w:rPr>
        <w:t>Edit</w:t>
      </w:r>
    </w:p>
    <w:p w14:paraId="54531EF8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Security Group →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924"/>
        <w:gridCol w:w="503"/>
        <w:gridCol w:w="2112"/>
      </w:tblGrid>
      <w:tr w:rsidR="00E075D4" w:rsidRPr="00E075D4" w14:paraId="3047A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7F699" w14:textId="77777777" w:rsidR="00E075D4" w:rsidRPr="00E075D4" w:rsidRDefault="00E075D4" w:rsidP="00E075D4">
            <w:pPr>
              <w:pStyle w:val="NoSpacing"/>
              <w:rPr>
                <w:b/>
                <w:bCs/>
                <w:lang w:val="en-SG"/>
              </w:rPr>
            </w:pPr>
            <w:r w:rsidRPr="00E075D4">
              <w:rPr>
                <w:b/>
                <w:bCs/>
                <w:lang w:val="en-SG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5F1C11A3" w14:textId="77777777" w:rsidR="00E075D4" w:rsidRPr="00E075D4" w:rsidRDefault="00E075D4" w:rsidP="00E075D4">
            <w:pPr>
              <w:pStyle w:val="NoSpacing"/>
              <w:rPr>
                <w:b/>
                <w:bCs/>
                <w:lang w:val="en-SG"/>
              </w:rPr>
            </w:pPr>
            <w:r w:rsidRPr="00E075D4">
              <w:rPr>
                <w:b/>
                <w:bCs/>
                <w:lang w:val="en-SG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2DD940C" w14:textId="77777777" w:rsidR="00E075D4" w:rsidRPr="00E075D4" w:rsidRDefault="00E075D4" w:rsidP="00E075D4">
            <w:pPr>
              <w:pStyle w:val="NoSpacing"/>
              <w:rPr>
                <w:b/>
                <w:bCs/>
                <w:lang w:val="en-SG"/>
              </w:rPr>
            </w:pPr>
            <w:r w:rsidRPr="00E075D4">
              <w:rPr>
                <w:b/>
                <w:bCs/>
                <w:lang w:val="en-SG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985778A" w14:textId="77777777" w:rsidR="00E075D4" w:rsidRPr="00E075D4" w:rsidRDefault="00E075D4" w:rsidP="00E075D4">
            <w:pPr>
              <w:pStyle w:val="NoSpacing"/>
              <w:rPr>
                <w:b/>
                <w:bCs/>
                <w:lang w:val="en-SG"/>
              </w:rPr>
            </w:pPr>
            <w:r w:rsidRPr="00E075D4">
              <w:rPr>
                <w:b/>
                <w:bCs/>
                <w:lang w:val="en-SG"/>
              </w:rPr>
              <w:t>Source</w:t>
            </w:r>
          </w:p>
        </w:tc>
      </w:tr>
      <w:tr w:rsidR="00E075D4" w:rsidRPr="00E075D4" w14:paraId="75107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3674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47D8EAB0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7B04703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0A13F90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My IP</w:t>
            </w:r>
          </w:p>
        </w:tc>
      </w:tr>
      <w:tr w:rsidR="00E075D4" w:rsidRPr="00E075D4" w14:paraId="0573F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DCFB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15E33E76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9DFEDF6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EB8DFF1" w14:textId="77777777" w:rsidR="00E075D4" w:rsidRPr="00E075D4" w:rsidRDefault="00E075D4" w:rsidP="00E075D4">
            <w:pPr>
              <w:pStyle w:val="NoSpacing"/>
              <w:rPr>
                <w:lang w:val="en-SG"/>
              </w:rPr>
            </w:pPr>
            <w:r w:rsidRPr="00E075D4">
              <w:rPr>
                <w:lang w:val="en-SG"/>
              </w:rPr>
              <w:t>Anywhere (0.0.0.0/0)</w:t>
            </w:r>
          </w:p>
        </w:tc>
      </w:tr>
    </w:tbl>
    <w:p w14:paraId="4CF50487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rFonts w:ascii="Segoe UI Emoji" w:hAnsi="Segoe UI Emoji" w:cs="Segoe UI Emoji"/>
          <w:lang w:val="en-SG"/>
        </w:rPr>
        <w:t>⚠️</w:t>
      </w:r>
      <w:r w:rsidRPr="00E075D4">
        <w:rPr>
          <w:lang w:val="en-SG"/>
        </w:rPr>
        <w:t xml:space="preserve"> </w:t>
      </w:r>
      <w:r w:rsidRPr="00E075D4">
        <w:rPr>
          <w:b/>
          <w:bCs/>
          <w:lang w:val="en-SG"/>
        </w:rPr>
        <w:t>HTTP (80) must be allowed</w:t>
      </w:r>
      <w:r w:rsidRPr="00E075D4">
        <w:rPr>
          <w:lang w:val="en-SG"/>
        </w:rPr>
        <w:t xml:space="preserve"> or Apache will not load.</w:t>
      </w:r>
    </w:p>
    <w:p w14:paraId="6EBB7F37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Step E — Storage</w:t>
      </w:r>
    </w:p>
    <w:p w14:paraId="2A0C4875" w14:textId="77777777" w:rsidR="00E075D4" w:rsidRPr="00E075D4" w:rsidRDefault="00E075D4" w:rsidP="00E075D4">
      <w:pPr>
        <w:pStyle w:val="NoSpacing"/>
        <w:numPr>
          <w:ilvl w:val="0"/>
          <w:numId w:val="14"/>
        </w:numPr>
        <w:rPr>
          <w:lang w:val="en-SG"/>
        </w:rPr>
      </w:pPr>
      <w:r w:rsidRPr="00E075D4">
        <w:rPr>
          <w:lang w:val="en-SG"/>
        </w:rPr>
        <w:t>8 GB (default) – keep as is</w:t>
      </w:r>
    </w:p>
    <w:p w14:paraId="34448480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Click </w:t>
      </w:r>
      <w:r w:rsidRPr="00E075D4">
        <w:rPr>
          <w:b/>
          <w:bCs/>
          <w:lang w:val="en-SG"/>
        </w:rPr>
        <w:t>Launch instance</w:t>
      </w:r>
    </w:p>
    <w:p w14:paraId="439BEDBA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4092A40E">
          <v:rect id="_x0000_i1105" style="width:0;height:1.5pt" o:hralign="center" o:hrstd="t" o:hr="t" fillcolor="#a0a0a0" stroked="f"/>
        </w:pict>
      </w:r>
    </w:p>
    <w:p w14:paraId="4FFBE07F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3️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Connect to the Ubuntu VM (SSH)</w:t>
      </w:r>
    </w:p>
    <w:p w14:paraId="0CE03F82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Wait until instance status = </w:t>
      </w:r>
      <w:r w:rsidRPr="00E075D4">
        <w:rPr>
          <w:b/>
          <w:bCs/>
          <w:lang w:val="en-SG"/>
        </w:rPr>
        <w:t>Running</w:t>
      </w:r>
    </w:p>
    <w:p w14:paraId="11F109C3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EC2 → Instances → select your instance → </w:t>
      </w:r>
      <w:r w:rsidRPr="00E075D4">
        <w:rPr>
          <w:b/>
          <w:bCs/>
          <w:lang w:val="en-SG"/>
        </w:rPr>
        <w:t>Connect</w:t>
      </w:r>
    </w:p>
    <w:p w14:paraId="671045C5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Option A — Browser (easiest)</w:t>
      </w:r>
    </w:p>
    <w:p w14:paraId="76517ECA" w14:textId="77777777" w:rsidR="00E075D4" w:rsidRPr="00E075D4" w:rsidRDefault="00E075D4" w:rsidP="00E075D4">
      <w:pPr>
        <w:pStyle w:val="NoSpacing"/>
        <w:numPr>
          <w:ilvl w:val="0"/>
          <w:numId w:val="15"/>
        </w:numPr>
        <w:rPr>
          <w:lang w:val="en-SG"/>
        </w:rPr>
      </w:pPr>
      <w:r w:rsidRPr="00E075D4">
        <w:rPr>
          <w:lang w:val="en-SG"/>
        </w:rPr>
        <w:t xml:space="preserve">Choose </w:t>
      </w:r>
      <w:r w:rsidRPr="00E075D4">
        <w:rPr>
          <w:b/>
          <w:bCs/>
          <w:lang w:val="en-SG"/>
        </w:rPr>
        <w:t>EC2 Instance Connect</w:t>
      </w:r>
    </w:p>
    <w:p w14:paraId="2F79FEA0" w14:textId="77777777" w:rsidR="00E075D4" w:rsidRPr="00E075D4" w:rsidRDefault="00E075D4" w:rsidP="00E075D4">
      <w:pPr>
        <w:pStyle w:val="NoSpacing"/>
        <w:numPr>
          <w:ilvl w:val="0"/>
          <w:numId w:val="15"/>
        </w:numPr>
        <w:rPr>
          <w:lang w:val="en-SG"/>
        </w:rPr>
      </w:pPr>
      <w:r w:rsidRPr="00E075D4">
        <w:rPr>
          <w:lang w:val="en-SG"/>
        </w:rPr>
        <w:t xml:space="preserve">Click </w:t>
      </w:r>
      <w:r w:rsidRPr="00E075D4">
        <w:rPr>
          <w:b/>
          <w:bCs/>
          <w:lang w:val="en-SG"/>
        </w:rPr>
        <w:t>Connect</w:t>
      </w:r>
    </w:p>
    <w:p w14:paraId="762A01AF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Option B — From your own terminal (PowerShell / WSL / macOS)</w:t>
      </w:r>
    </w:p>
    <w:p w14:paraId="448F944E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chmod</w:t>
      </w:r>
      <w:proofErr w:type="spellEnd"/>
      <w:r w:rsidRPr="00E075D4">
        <w:rPr>
          <w:lang w:val="en-SG"/>
        </w:rPr>
        <w:t xml:space="preserve"> 400 </w:t>
      </w:r>
      <w:proofErr w:type="spellStart"/>
      <w:r w:rsidRPr="00E075D4">
        <w:rPr>
          <w:lang w:val="en-SG"/>
        </w:rPr>
        <w:t>aws</w:t>
      </w:r>
      <w:proofErr w:type="spellEnd"/>
      <w:r w:rsidRPr="00E075D4">
        <w:rPr>
          <w:lang w:val="en-SG"/>
        </w:rPr>
        <w:t>-ubuntu-</w:t>
      </w:r>
      <w:proofErr w:type="spellStart"/>
      <w:r w:rsidRPr="00E075D4">
        <w:rPr>
          <w:lang w:val="en-SG"/>
        </w:rPr>
        <w:t>key.pem</w:t>
      </w:r>
      <w:proofErr w:type="spellEnd"/>
    </w:p>
    <w:p w14:paraId="53394662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ssh -</w:t>
      </w:r>
      <w:proofErr w:type="spellStart"/>
      <w:r w:rsidRPr="00E075D4">
        <w:rPr>
          <w:lang w:val="en-SG"/>
        </w:rPr>
        <w:t>i</w:t>
      </w:r>
      <w:proofErr w:type="spellEnd"/>
      <w:r w:rsidRPr="00E075D4">
        <w:rPr>
          <w:lang w:val="en-SG"/>
        </w:rPr>
        <w:t xml:space="preserve"> </w:t>
      </w:r>
      <w:proofErr w:type="spellStart"/>
      <w:r w:rsidRPr="00E075D4">
        <w:rPr>
          <w:lang w:val="en-SG"/>
        </w:rPr>
        <w:t>aws</w:t>
      </w:r>
      <w:proofErr w:type="spellEnd"/>
      <w:r w:rsidRPr="00E075D4">
        <w:rPr>
          <w:lang w:val="en-SG"/>
        </w:rPr>
        <w:t>-ubuntu-</w:t>
      </w:r>
      <w:proofErr w:type="spellStart"/>
      <w:r w:rsidRPr="00E075D4">
        <w:rPr>
          <w:lang w:val="en-SG"/>
        </w:rPr>
        <w:t>key.pem</w:t>
      </w:r>
      <w:proofErr w:type="spellEnd"/>
      <w:r w:rsidRPr="00E075D4">
        <w:rPr>
          <w:lang w:val="en-SG"/>
        </w:rPr>
        <w:t xml:space="preserve"> ubuntu@&lt;PUBLIC-IP&gt;</w:t>
      </w:r>
    </w:p>
    <w:p w14:paraId="574DF378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54AC71DF">
          <v:rect id="_x0000_i1106" style="width:0;height:1.5pt" o:hralign="center" o:hrstd="t" o:hr="t" fillcolor="#a0a0a0" stroked="f"/>
        </w:pict>
      </w:r>
    </w:p>
    <w:p w14:paraId="64822293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4️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Update Ubuntu</w:t>
      </w:r>
    </w:p>
    <w:p w14:paraId="6F755564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Inside the VM:</w:t>
      </w:r>
    </w:p>
    <w:p w14:paraId="0359BE11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sudo</w:t>
      </w:r>
      <w:proofErr w:type="spellEnd"/>
      <w:r w:rsidRPr="00E075D4">
        <w:rPr>
          <w:lang w:val="en-SG"/>
        </w:rPr>
        <w:t xml:space="preserve"> apt update</w:t>
      </w:r>
    </w:p>
    <w:p w14:paraId="24DD3279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sudo</w:t>
      </w:r>
      <w:proofErr w:type="spellEnd"/>
      <w:r w:rsidRPr="00E075D4">
        <w:rPr>
          <w:lang w:val="en-SG"/>
        </w:rPr>
        <w:t xml:space="preserve"> apt upgrade -y</w:t>
      </w:r>
    </w:p>
    <w:p w14:paraId="54E60A72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7699481B">
          <v:rect id="_x0000_i1107" style="width:0;height:1.5pt" o:hralign="center" o:hrstd="t" o:hr="t" fillcolor="#a0a0a0" stroked="f"/>
        </w:pict>
      </w:r>
    </w:p>
    <w:p w14:paraId="182BA3FD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5️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Install Apache Web Server</w:t>
      </w:r>
    </w:p>
    <w:p w14:paraId="5D3EDBF4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sudo</w:t>
      </w:r>
      <w:proofErr w:type="spellEnd"/>
      <w:r w:rsidRPr="00E075D4">
        <w:rPr>
          <w:lang w:val="en-SG"/>
        </w:rPr>
        <w:t xml:space="preserve"> apt install apache2 -y</w:t>
      </w:r>
    </w:p>
    <w:p w14:paraId="4F88FE93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Start &amp; enable Apache:</w:t>
      </w:r>
    </w:p>
    <w:p w14:paraId="559B2C8F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sudo</w:t>
      </w:r>
      <w:proofErr w:type="spellEnd"/>
      <w:r w:rsidRPr="00E075D4">
        <w:rPr>
          <w:lang w:val="en-SG"/>
        </w:rPr>
        <w:t xml:space="preserve"> </w:t>
      </w:r>
      <w:proofErr w:type="spellStart"/>
      <w:r w:rsidRPr="00E075D4">
        <w:rPr>
          <w:lang w:val="en-SG"/>
        </w:rPr>
        <w:t>systemctl</w:t>
      </w:r>
      <w:proofErr w:type="spellEnd"/>
      <w:r w:rsidRPr="00E075D4">
        <w:rPr>
          <w:lang w:val="en-SG"/>
        </w:rPr>
        <w:t xml:space="preserve"> start apache2</w:t>
      </w:r>
    </w:p>
    <w:p w14:paraId="3D095E03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sudo</w:t>
      </w:r>
      <w:proofErr w:type="spellEnd"/>
      <w:r w:rsidRPr="00E075D4">
        <w:rPr>
          <w:lang w:val="en-SG"/>
        </w:rPr>
        <w:t xml:space="preserve"> </w:t>
      </w:r>
      <w:proofErr w:type="spellStart"/>
      <w:r w:rsidRPr="00E075D4">
        <w:rPr>
          <w:lang w:val="en-SG"/>
        </w:rPr>
        <w:t>systemctl</w:t>
      </w:r>
      <w:proofErr w:type="spellEnd"/>
      <w:r w:rsidRPr="00E075D4">
        <w:rPr>
          <w:lang w:val="en-SG"/>
        </w:rPr>
        <w:t xml:space="preserve"> enable apache2</w:t>
      </w:r>
    </w:p>
    <w:p w14:paraId="2B6880CB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Check status:</w:t>
      </w:r>
    </w:p>
    <w:p w14:paraId="6321AE35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systemctl</w:t>
      </w:r>
      <w:proofErr w:type="spellEnd"/>
      <w:r w:rsidRPr="00E075D4">
        <w:rPr>
          <w:lang w:val="en-SG"/>
        </w:rPr>
        <w:t xml:space="preserve"> status apache2</w:t>
      </w:r>
    </w:p>
    <w:p w14:paraId="1E250584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You should see </w:t>
      </w:r>
      <w:r w:rsidRPr="00E075D4">
        <w:rPr>
          <w:b/>
          <w:bCs/>
          <w:lang w:val="en-SG"/>
        </w:rPr>
        <w:t>active (running)</w:t>
      </w:r>
      <w:r w:rsidRPr="00E075D4">
        <w:rPr>
          <w:lang w:val="en-SG"/>
        </w:rPr>
        <w:t>.</w:t>
      </w:r>
    </w:p>
    <w:p w14:paraId="0D515FC4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71703AAD">
          <v:rect id="_x0000_i1108" style="width:0;height:1.5pt" o:hralign="center" o:hrstd="t" o:hr="t" fillcolor="#a0a0a0" stroked="f"/>
        </w:pict>
      </w:r>
    </w:p>
    <w:p w14:paraId="05D38845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6️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Test Apache default landing page </w:t>
      </w:r>
      <w:r w:rsidRPr="00E075D4">
        <w:rPr>
          <w:rFonts w:ascii="Segoe UI Emoji" w:hAnsi="Segoe UI Emoji" w:cs="Segoe UI Emoji"/>
          <w:b/>
          <w:bCs/>
          <w:lang w:val="en-SG"/>
        </w:rPr>
        <w:t>🎉</w:t>
      </w:r>
    </w:p>
    <w:p w14:paraId="1F1F7D09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Step A — Get Public IP</w:t>
      </w:r>
    </w:p>
    <w:p w14:paraId="160C7E11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EC2 Console → Instance → copy </w:t>
      </w:r>
      <w:r w:rsidRPr="00E075D4">
        <w:rPr>
          <w:b/>
          <w:bCs/>
          <w:lang w:val="en-SG"/>
        </w:rPr>
        <w:t>Public IPv4 address</w:t>
      </w:r>
    </w:p>
    <w:p w14:paraId="784D03B3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Step B — Open browser</w:t>
      </w:r>
    </w:p>
    <w:p w14:paraId="3D93ECB4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http://&lt;PUBLIC-IP&gt;</w:t>
      </w:r>
    </w:p>
    <w:p w14:paraId="6EEC86D6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rFonts w:ascii="Segoe UI Emoji" w:hAnsi="Segoe UI Emoji" w:cs="Segoe UI Emoji"/>
          <w:lang w:val="en-SG"/>
        </w:rPr>
        <w:t>✅</w:t>
      </w:r>
      <w:r w:rsidRPr="00E075D4">
        <w:rPr>
          <w:lang w:val="en-SG"/>
        </w:rPr>
        <w:t xml:space="preserve"> You should see:</w:t>
      </w:r>
    </w:p>
    <w:p w14:paraId="02FDAA98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b/>
          <w:bCs/>
          <w:lang w:val="en-SG"/>
        </w:rPr>
        <w:t>“Apache2 Ubuntu Default Page”</w:t>
      </w:r>
    </w:p>
    <w:p w14:paraId="58863D98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That confirms:</w:t>
      </w:r>
    </w:p>
    <w:p w14:paraId="30F5C8CA" w14:textId="77777777" w:rsidR="00E075D4" w:rsidRPr="00E075D4" w:rsidRDefault="00E075D4" w:rsidP="00E075D4">
      <w:pPr>
        <w:pStyle w:val="NoSpacing"/>
        <w:numPr>
          <w:ilvl w:val="0"/>
          <w:numId w:val="16"/>
        </w:numPr>
        <w:rPr>
          <w:lang w:val="en-SG"/>
        </w:rPr>
      </w:pPr>
      <w:r w:rsidRPr="00E075D4">
        <w:rPr>
          <w:lang w:val="en-SG"/>
        </w:rPr>
        <w:t>EC2 VM is running</w:t>
      </w:r>
    </w:p>
    <w:p w14:paraId="6024AC52" w14:textId="77777777" w:rsidR="00E075D4" w:rsidRPr="00E075D4" w:rsidRDefault="00E075D4" w:rsidP="00E075D4">
      <w:pPr>
        <w:pStyle w:val="NoSpacing"/>
        <w:numPr>
          <w:ilvl w:val="0"/>
          <w:numId w:val="16"/>
        </w:numPr>
        <w:rPr>
          <w:lang w:val="en-SG"/>
        </w:rPr>
      </w:pPr>
      <w:r w:rsidRPr="00E075D4">
        <w:rPr>
          <w:lang w:val="en-SG"/>
        </w:rPr>
        <w:t>Apache is installed</w:t>
      </w:r>
    </w:p>
    <w:p w14:paraId="79F3B5CE" w14:textId="77777777" w:rsidR="00E075D4" w:rsidRPr="00E075D4" w:rsidRDefault="00E075D4" w:rsidP="00E075D4">
      <w:pPr>
        <w:pStyle w:val="NoSpacing"/>
        <w:numPr>
          <w:ilvl w:val="0"/>
          <w:numId w:val="16"/>
        </w:numPr>
        <w:rPr>
          <w:lang w:val="en-SG"/>
        </w:rPr>
      </w:pPr>
      <w:r w:rsidRPr="00E075D4">
        <w:rPr>
          <w:lang w:val="en-SG"/>
        </w:rPr>
        <w:t>Security Group allows HTTP</w:t>
      </w:r>
    </w:p>
    <w:p w14:paraId="15928EE2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7987FD40">
          <v:rect id="_x0000_i1109" style="width:0;height:1.5pt" o:hralign="center" o:hrstd="t" o:hr="t" fillcolor="#a0a0a0" stroked="f"/>
        </w:pict>
      </w:r>
    </w:p>
    <w:p w14:paraId="32802F12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7️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(Optional) Verify Apache files</w:t>
      </w:r>
    </w:p>
    <w:p w14:paraId="7A9A9D80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Default web root:</w:t>
      </w:r>
    </w:p>
    <w:p w14:paraId="18994125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ls /var/www/html</w:t>
      </w:r>
    </w:p>
    <w:p w14:paraId="4A64F5D8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Default page file:</w:t>
      </w:r>
    </w:p>
    <w:p w14:paraId="1E382B4C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lastRenderedPageBreak/>
        <w:t>cat /var/www/html/index.html</w:t>
      </w:r>
    </w:p>
    <w:p w14:paraId="6BE1D58D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710B6A92">
          <v:rect id="_x0000_i1110" style="width:0;height:1.5pt" o:hralign="center" o:hrstd="t" o:hr="t" fillcolor="#a0a0a0" stroked="f"/>
        </w:pict>
      </w:r>
    </w:p>
    <w:p w14:paraId="51CA8559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8️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(Optional) Replace default page</w:t>
      </w:r>
    </w:p>
    <w:p w14:paraId="616A7C60" w14:textId="77777777" w:rsidR="00E075D4" w:rsidRPr="00E075D4" w:rsidRDefault="00E075D4" w:rsidP="00E075D4">
      <w:pPr>
        <w:pStyle w:val="NoSpacing"/>
        <w:rPr>
          <w:lang w:val="en-SG"/>
        </w:rPr>
      </w:pPr>
      <w:proofErr w:type="spellStart"/>
      <w:r w:rsidRPr="00E075D4">
        <w:rPr>
          <w:lang w:val="en-SG"/>
        </w:rPr>
        <w:t>sudo</w:t>
      </w:r>
      <w:proofErr w:type="spellEnd"/>
      <w:r w:rsidRPr="00E075D4">
        <w:rPr>
          <w:lang w:val="en-SG"/>
        </w:rPr>
        <w:t xml:space="preserve"> nano /var/www/html/index.html</w:t>
      </w:r>
    </w:p>
    <w:p w14:paraId="4D324EEF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Example:</w:t>
      </w:r>
    </w:p>
    <w:p w14:paraId="1E0AFB6C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&lt;h1&gt;Hello from AWS Ubuntu Apache&lt;/h1&gt;</w:t>
      </w:r>
    </w:p>
    <w:p w14:paraId="265C147C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 xml:space="preserve">&lt;p&gt;Student lab </w:t>
      </w:r>
      <w:proofErr w:type="gramStart"/>
      <w:r w:rsidRPr="00E075D4">
        <w:rPr>
          <w:lang w:val="en-SG"/>
        </w:rPr>
        <w:t>successful.&lt;</w:t>
      </w:r>
      <w:proofErr w:type="gramEnd"/>
      <w:r w:rsidRPr="00E075D4">
        <w:rPr>
          <w:lang w:val="en-SG"/>
        </w:rPr>
        <w:t>/p&gt;</w:t>
      </w:r>
    </w:p>
    <w:p w14:paraId="358AA001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Save → refresh browser.</w:t>
      </w:r>
    </w:p>
    <w:p w14:paraId="222920BB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5E0459A6">
          <v:rect id="_x0000_i1111" style="width:0;height:1.5pt" o:hralign="center" o:hrstd="t" o:hr="t" fillcolor="#a0a0a0" stroked="f"/>
        </w:pict>
      </w:r>
    </w:p>
    <w:p w14:paraId="1ED95BA9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b/>
          <w:bCs/>
          <w:lang w:val="en-SG"/>
        </w:rPr>
        <w:t>9️</w:t>
      </w:r>
      <w:r w:rsidRPr="00E075D4">
        <w:rPr>
          <w:rFonts w:ascii="Segoe UI Symbol" w:hAnsi="Segoe UI Symbol" w:cs="Segoe UI Symbol"/>
          <w:b/>
          <w:bCs/>
          <w:lang w:val="en-SG"/>
        </w:rPr>
        <w:t>⃣</w:t>
      </w:r>
      <w:r w:rsidRPr="00E075D4">
        <w:rPr>
          <w:b/>
          <w:bCs/>
          <w:lang w:val="en-SG"/>
        </w:rPr>
        <w:t xml:space="preserve"> Cost control (VERY IMPORTANT for students)</w:t>
      </w:r>
    </w:p>
    <w:p w14:paraId="139E1EF1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t>When finished:</w:t>
      </w:r>
      <w:r w:rsidRPr="00E075D4">
        <w:rPr>
          <w:lang w:val="en-SG"/>
        </w:rPr>
        <w:br/>
        <w:t xml:space="preserve">EC2 → Instance → </w:t>
      </w:r>
      <w:r w:rsidRPr="00E075D4">
        <w:rPr>
          <w:b/>
          <w:bCs/>
          <w:lang w:val="en-SG"/>
        </w:rPr>
        <w:t>Stop</w:t>
      </w:r>
    </w:p>
    <w:p w14:paraId="3415AE09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rFonts w:ascii="Segoe UI Emoji" w:hAnsi="Segoe UI Emoji" w:cs="Segoe UI Emoji"/>
          <w:lang w:val="en-SG"/>
        </w:rPr>
        <w:t>✅</w:t>
      </w:r>
      <w:r w:rsidRPr="00E075D4">
        <w:rPr>
          <w:lang w:val="en-SG"/>
        </w:rPr>
        <w:t xml:space="preserve"> Status must show </w:t>
      </w:r>
      <w:r w:rsidRPr="00E075D4">
        <w:rPr>
          <w:b/>
          <w:bCs/>
          <w:lang w:val="en-SG"/>
        </w:rPr>
        <w:t>Stopped</w:t>
      </w:r>
      <w:r w:rsidRPr="00E075D4">
        <w:rPr>
          <w:lang w:val="en-SG"/>
        </w:rPr>
        <w:t xml:space="preserve"> (not Running)</w:t>
      </w:r>
      <w:r w:rsidRPr="00E075D4">
        <w:rPr>
          <w:lang w:val="en-SG"/>
        </w:rPr>
        <w:br/>
      </w:r>
      <w:r w:rsidRPr="00E075D4">
        <w:rPr>
          <w:rFonts w:ascii="Segoe UI Emoji" w:hAnsi="Segoe UI Emoji" w:cs="Segoe UI Emoji"/>
          <w:lang w:val="en-SG"/>
        </w:rPr>
        <w:t>💸</w:t>
      </w:r>
      <w:r w:rsidRPr="00E075D4">
        <w:rPr>
          <w:lang w:val="en-SG"/>
        </w:rPr>
        <w:t xml:space="preserve"> Stopping saves most charges</w:t>
      </w:r>
    </w:p>
    <w:p w14:paraId="3EC268BC" w14:textId="77777777" w:rsidR="00E075D4" w:rsidRPr="00E075D4" w:rsidRDefault="00E075D4" w:rsidP="00E075D4">
      <w:pPr>
        <w:pStyle w:val="NoSpacing"/>
        <w:rPr>
          <w:lang w:val="en-SG"/>
        </w:rPr>
      </w:pPr>
      <w:r w:rsidRPr="00E075D4">
        <w:rPr>
          <w:lang w:val="en-SG"/>
        </w:rPr>
        <w:pict w14:anchorId="67F023D2">
          <v:rect id="_x0000_i1112" style="width:0;height:1.5pt" o:hralign="center" o:hrstd="t" o:hr="t" fillcolor="#a0a0a0" stroked="f"/>
        </w:pict>
      </w:r>
    </w:p>
    <w:p w14:paraId="4338C97E" w14:textId="77777777" w:rsidR="00E075D4" w:rsidRPr="00E075D4" w:rsidRDefault="00E075D4" w:rsidP="00E075D4">
      <w:pPr>
        <w:pStyle w:val="NoSpacing"/>
        <w:rPr>
          <w:b/>
          <w:bCs/>
          <w:lang w:val="en-SG"/>
        </w:rPr>
      </w:pPr>
      <w:r w:rsidRPr="00E075D4">
        <w:rPr>
          <w:rFonts w:ascii="Segoe UI Emoji" w:hAnsi="Segoe UI Emoji" w:cs="Segoe UI Emoji"/>
          <w:b/>
          <w:bCs/>
          <w:lang w:val="en-SG"/>
        </w:rPr>
        <w:t>🧠</w:t>
      </w:r>
      <w:r w:rsidRPr="00E075D4">
        <w:rPr>
          <w:b/>
          <w:bCs/>
          <w:lang w:val="en-SG"/>
        </w:rPr>
        <w:t xml:space="preserve"> What you have learned (lab-ready)</w:t>
      </w:r>
    </w:p>
    <w:p w14:paraId="7496AE67" w14:textId="77777777" w:rsidR="00E075D4" w:rsidRPr="00E075D4" w:rsidRDefault="00E075D4" w:rsidP="00E075D4">
      <w:pPr>
        <w:pStyle w:val="NoSpacing"/>
        <w:numPr>
          <w:ilvl w:val="0"/>
          <w:numId w:val="17"/>
        </w:numPr>
        <w:rPr>
          <w:lang w:val="en-SG"/>
        </w:rPr>
      </w:pPr>
      <w:r w:rsidRPr="00E075D4">
        <w:rPr>
          <w:lang w:val="en-SG"/>
        </w:rPr>
        <w:t>Launching an Ubuntu VM on AWS</w:t>
      </w:r>
    </w:p>
    <w:p w14:paraId="53AD9822" w14:textId="77777777" w:rsidR="00E075D4" w:rsidRPr="00E075D4" w:rsidRDefault="00E075D4" w:rsidP="00E075D4">
      <w:pPr>
        <w:pStyle w:val="NoSpacing"/>
        <w:numPr>
          <w:ilvl w:val="0"/>
          <w:numId w:val="17"/>
        </w:numPr>
        <w:rPr>
          <w:lang w:val="en-SG"/>
        </w:rPr>
      </w:pPr>
      <w:r w:rsidRPr="00E075D4">
        <w:rPr>
          <w:lang w:val="en-SG"/>
        </w:rPr>
        <w:t>Configuring security groups</w:t>
      </w:r>
    </w:p>
    <w:p w14:paraId="45B22DCA" w14:textId="77777777" w:rsidR="00E075D4" w:rsidRPr="00E075D4" w:rsidRDefault="00E075D4" w:rsidP="00E075D4">
      <w:pPr>
        <w:pStyle w:val="NoSpacing"/>
        <w:numPr>
          <w:ilvl w:val="0"/>
          <w:numId w:val="17"/>
        </w:numPr>
        <w:rPr>
          <w:lang w:val="en-SG"/>
        </w:rPr>
      </w:pPr>
      <w:r w:rsidRPr="00E075D4">
        <w:rPr>
          <w:lang w:val="en-SG"/>
        </w:rPr>
        <w:t>Installing &amp; managing Apache</w:t>
      </w:r>
    </w:p>
    <w:p w14:paraId="5F936543" w14:textId="77777777" w:rsidR="00E075D4" w:rsidRPr="00E075D4" w:rsidRDefault="00E075D4" w:rsidP="00E075D4">
      <w:pPr>
        <w:pStyle w:val="NoSpacing"/>
        <w:numPr>
          <w:ilvl w:val="0"/>
          <w:numId w:val="17"/>
        </w:numPr>
        <w:rPr>
          <w:lang w:val="en-SG"/>
        </w:rPr>
      </w:pPr>
      <w:r w:rsidRPr="00E075D4">
        <w:rPr>
          <w:lang w:val="en-SG"/>
        </w:rPr>
        <w:t>Verifying web services via browser</w:t>
      </w:r>
    </w:p>
    <w:p w14:paraId="27CE4988" w14:textId="3AF1EFAA" w:rsidR="00DF415C" w:rsidRPr="0004739D" w:rsidRDefault="00DF415C" w:rsidP="0004739D">
      <w:pPr>
        <w:pStyle w:val="NoSpacing"/>
      </w:pPr>
    </w:p>
    <w:sectPr w:rsidR="00DF415C" w:rsidRPr="0004739D" w:rsidSect="0003461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6A45B" w14:textId="77777777" w:rsidR="00EF5CA4" w:rsidRDefault="00EF5CA4" w:rsidP="0004739D">
      <w:pPr>
        <w:spacing w:after="0" w:line="240" w:lineRule="auto"/>
      </w:pPr>
      <w:r>
        <w:separator/>
      </w:r>
    </w:p>
  </w:endnote>
  <w:endnote w:type="continuationSeparator" w:id="0">
    <w:p w14:paraId="33950CD0" w14:textId="77777777" w:rsidR="00EF5CA4" w:rsidRDefault="00EF5CA4" w:rsidP="00047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2DD03" w14:textId="77777777" w:rsidR="0004739D" w:rsidRDefault="000473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52B29" w14:textId="77777777" w:rsidR="0004739D" w:rsidRDefault="000473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F56B5" w14:textId="77777777" w:rsidR="0004739D" w:rsidRDefault="00047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2DF37" w14:textId="77777777" w:rsidR="00EF5CA4" w:rsidRDefault="00EF5CA4" w:rsidP="0004739D">
      <w:pPr>
        <w:spacing w:after="0" w:line="240" w:lineRule="auto"/>
      </w:pPr>
      <w:r>
        <w:separator/>
      </w:r>
    </w:p>
  </w:footnote>
  <w:footnote w:type="continuationSeparator" w:id="0">
    <w:p w14:paraId="106C3011" w14:textId="77777777" w:rsidR="00EF5CA4" w:rsidRDefault="00EF5CA4" w:rsidP="00047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69A55" w14:textId="77777777" w:rsidR="0004739D" w:rsidRDefault="00047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55B1F" w14:textId="59E4A6B0" w:rsidR="0004739D" w:rsidRPr="0004739D" w:rsidRDefault="0004739D" w:rsidP="0004739D">
    <w:pPr>
      <w:pStyle w:val="Header"/>
      <w:jc w:val="right"/>
      <w:rPr>
        <w:lang w:val="en-SG"/>
      </w:rPr>
    </w:pPr>
    <w:r>
      <w:rPr>
        <w:lang w:val="en-SG"/>
      </w:rPr>
      <w:t>AWS Ubuntu Apache - CLI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A56F" w14:textId="77777777" w:rsidR="0004739D" w:rsidRDefault="000473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C7FCE"/>
    <w:multiLevelType w:val="multilevel"/>
    <w:tmpl w:val="A77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8078D"/>
    <w:multiLevelType w:val="multilevel"/>
    <w:tmpl w:val="DCA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C7DE8"/>
    <w:multiLevelType w:val="multilevel"/>
    <w:tmpl w:val="119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F60F3"/>
    <w:multiLevelType w:val="multilevel"/>
    <w:tmpl w:val="2A72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0356B"/>
    <w:multiLevelType w:val="multilevel"/>
    <w:tmpl w:val="F17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5542A"/>
    <w:multiLevelType w:val="multilevel"/>
    <w:tmpl w:val="308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8068D"/>
    <w:multiLevelType w:val="multilevel"/>
    <w:tmpl w:val="1E5E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D1C4F"/>
    <w:multiLevelType w:val="multilevel"/>
    <w:tmpl w:val="8BC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321914">
    <w:abstractNumId w:val="8"/>
  </w:num>
  <w:num w:numId="2" w16cid:durableId="375352211">
    <w:abstractNumId w:val="6"/>
  </w:num>
  <w:num w:numId="3" w16cid:durableId="812215961">
    <w:abstractNumId w:val="5"/>
  </w:num>
  <w:num w:numId="4" w16cid:durableId="1765301281">
    <w:abstractNumId w:val="4"/>
  </w:num>
  <w:num w:numId="5" w16cid:durableId="1154686598">
    <w:abstractNumId w:val="7"/>
  </w:num>
  <w:num w:numId="6" w16cid:durableId="1811363156">
    <w:abstractNumId w:val="3"/>
  </w:num>
  <w:num w:numId="7" w16cid:durableId="165828306">
    <w:abstractNumId w:val="2"/>
  </w:num>
  <w:num w:numId="8" w16cid:durableId="1746877181">
    <w:abstractNumId w:val="1"/>
  </w:num>
  <w:num w:numId="9" w16cid:durableId="1254047878">
    <w:abstractNumId w:val="0"/>
  </w:num>
  <w:num w:numId="10" w16cid:durableId="391585772">
    <w:abstractNumId w:val="14"/>
  </w:num>
  <w:num w:numId="11" w16cid:durableId="541943133">
    <w:abstractNumId w:val="13"/>
  </w:num>
  <w:num w:numId="12" w16cid:durableId="1228613462">
    <w:abstractNumId w:val="15"/>
  </w:num>
  <w:num w:numId="13" w16cid:durableId="33239592">
    <w:abstractNumId w:val="12"/>
  </w:num>
  <w:num w:numId="14" w16cid:durableId="493300218">
    <w:abstractNumId w:val="10"/>
  </w:num>
  <w:num w:numId="15" w16cid:durableId="1397774968">
    <w:abstractNumId w:val="11"/>
  </w:num>
  <w:num w:numId="16" w16cid:durableId="652680954">
    <w:abstractNumId w:val="16"/>
  </w:num>
  <w:num w:numId="17" w16cid:durableId="1911887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9D"/>
    <w:rsid w:val="0006063C"/>
    <w:rsid w:val="0015074B"/>
    <w:rsid w:val="0029639D"/>
    <w:rsid w:val="00326F90"/>
    <w:rsid w:val="00AA1D8D"/>
    <w:rsid w:val="00B47730"/>
    <w:rsid w:val="00CB0664"/>
    <w:rsid w:val="00DF415C"/>
    <w:rsid w:val="00E075D4"/>
    <w:rsid w:val="00EF5CA4"/>
    <w:rsid w:val="00F452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92E4699-770C-49EA-AA5D-4D4B4466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A87A87-6BE5-4EC5-A8F7-C3DD03D686EE}">
  <ds:schemaRefs>
    <ds:schemaRef ds:uri="http://schemas.microsoft.com/office/2006/metadata/properties"/>
    <ds:schemaRef ds:uri="http://schemas.microsoft.com/office/infopath/2007/PartnerControls"/>
    <ds:schemaRef ds:uri="ac3d15e4-399b-4760-b328-f862c1a44f46"/>
    <ds:schemaRef ds:uri="41e3f887-9b8b-45f6-ad0e-01f7f74dc6f7"/>
  </ds:schemaRefs>
</ds:datastoreItem>
</file>

<file path=customXml/itemProps3.xml><?xml version="1.0" encoding="utf-8"?>
<ds:datastoreItem xmlns:ds="http://schemas.openxmlformats.org/officeDocument/2006/customXml" ds:itemID="{2C5D2EF9-D5FF-4DFF-A03F-71FF590144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951203-9F31-4080-939A-AED22B422B9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yatim ghani</cp:lastModifiedBy>
  <cp:revision>3</cp:revision>
  <dcterms:created xsi:type="dcterms:W3CDTF">2013-12-23T23:15:00Z</dcterms:created>
  <dcterms:modified xsi:type="dcterms:W3CDTF">2026-01-10T06:49:00Z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0x0101003CEB472FEDF87E4584FF8A19FB38EA47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2026-01-10T06:48:52Z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704c949c-d969-496c-b44f-943310ab339d</vt:lpwstr>
  </property>
  <property fmtid="{D5CDD505-2E9C-101B-9397-08002B2CF9AE}" pid="8" name="MSIP_Label_defa4170-0d19-0005-0004-bc88714345d2_ActionId">
    <vt:lpwstr>c7f600f3-c2f0-4a0d-8117-1413305534ae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MediaServiceImageTags">
    <vt:lpwstr/>
  </property>
</Properties>
</file>