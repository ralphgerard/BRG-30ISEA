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96F4" w14:textId="01DEE3C0" w:rsidR="00B6568F" w:rsidRDefault="005448F1">
      <w:pPr>
        <w:pStyle w:val="Title"/>
      </w:pPr>
      <w:r>
        <w:t>2b-2 Introduction to Bash Scripting &amp; System Automation</w:t>
      </w:r>
    </w:p>
    <w:p w14:paraId="4BDFFFC8" w14:textId="77777777" w:rsidR="00B6568F" w:rsidRDefault="00673E78">
      <w:pPr>
        <w:pStyle w:val="Heading1"/>
      </w:pPr>
      <w:r>
        <w:t>Class Activity Overview</w:t>
      </w:r>
    </w:p>
    <w:p w14:paraId="6B648048" w14:textId="77777777" w:rsidR="00B6568F" w:rsidRDefault="00673E78">
      <w:r>
        <w:t>This lab introduces students to basic Bash scripting and automating system tasks on Linux. Activities include filesystem commands, creating scripts, using loops and conditionals, and automating system monitoring tasks.</w:t>
      </w:r>
    </w:p>
    <w:p w14:paraId="099A4830" w14:textId="77777777" w:rsidR="00B6568F" w:rsidRDefault="00673E78">
      <w:pPr>
        <w:pStyle w:val="Heading1"/>
      </w:pPr>
      <w:r>
        <w:t>Learning Objectives</w:t>
      </w:r>
    </w:p>
    <w:p w14:paraId="7ED020FE" w14:textId="77777777" w:rsidR="00B6568F" w:rsidRDefault="00673E78">
      <w:pPr>
        <w:pStyle w:val="ListBullet"/>
      </w:pPr>
      <w:r>
        <w:t>- Understand and use basic Linux commands for file management.</w:t>
      </w:r>
    </w:p>
    <w:p w14:paraId="118E9C06" w14:textId="77777777" w:rsidR="00B6568F" w:rsidRDefault="00673E78">
      <w:pPr>
        <w:pStyle w:val="ListBullet"/>
      </w:pPr>
      <w:r>
        <w:t>- Create and execute Bash scripts.</w:t>
      </w:r>
    </w:p>
    <w:p w14:paraId="27044D73" w14:textId="77777777" w:rsidR="00B6568F" w:rsidRDefault="00673E78">
      <w:pPr>
        <w:pStyle w:val="ListBullet"/>
      </w:pPr>
      <w:r>
        <w:t>- Use loops and conditionals in Bash.</w:t>
      </w:r>
    </w:p>
    <w:p w14:paraId="6B1C0240" w14:textId="77777777" w:rsidR="00B6568F" w:rsidRDefault="00673E78">
      <w:pPr>
        <w:pStyle w:val="ListBullet"/>
      </w:pPr>
      <w:r>
        <w:t>- Automate basic system monitoring tasks using Bash.</w:t>
      </w:r>
    </w:p>
    <w:p w14:paraId="2C8F4A69" w14:textId="77777777" w:rsidR="00B6568F" w:rsidRDefault="00673E78">
      <w:pPr>
        <w:pStyle w:val="ListBullet"/>
      </w:pPr>
      <w:r>
        <w:t>- Understand script permissions and the use of shebang (#!).</w:t>
      </w:r>
    </w:p>
    <w:p w14:paraId="10266D0C" w14:textId="77777777" w:rsidR="00B6568F" w:rsidRDefault="00673E78">
      <w:pPr>
        <w:pStyle w:val="Heading1"/>
      </w:pPr>
      <w:r>
        <w:t>Part 1: Navigating the File System and Managing Files</w:t>
      </w:r>
    </w:p>
    <w:p w14:paraId="2D32231A" w14:textId="77777777" w:rsidR="00B6568F" w:rsidRDefault="00673E78">
      <w:pPr>
        <w:pStyle w:val="ListBullet"/>
      </w:pPr>
      <w:r>
        <w:t>Students will:</w:t>
      </w:r>
    </w:p>
    <w:p w14:paraId="777969B1" w14:textId="77777777" w:rsidR="00B6568F" w:rsidRDefault="00673E78">
      <w:pPr>
        <w:pStyle w:val="ListBullet2"/>
      </w:pPr>
      <w:r>
        <w:t>- Create and navigate directories</w:t>
      </w:r>
    </w:p>
    <w:p w14:paraId="07D8B5EC" w14:textId="77777777" w:rsidR="00B6568F" w:rsidRDefault="00673E78">
      <w:pPr>
        <w:pStyle w:val="ListBullet2"/>
      </w:pPr>
      <w:r>
        <w:t>- Use file commands to create, copy, rename, and delete files</w:t>
      </w:r>
    </w:p>
    <w:p w14:paraId="1FC7D3B6" w14:textId="77777777" w:rsidR="00B6568F" w:rsidRDefault="00673E78">
      <w:pPr>
        <w:pStyle w:val="Heading1"/>
      </w:pPr>
      <w:r>
        <w:t>Part 2: Creating and Executing Basic Bash Scripts</w:t>
      </w:r>
    </w:p>
    <w:p w14:paraId="5011B0B4" w14:textId="77777777" w:rsidR="00B6568F" w:rsidRDefault="00673E78">
      <w:pPr>
        <w:pStyle w:val="ListBullet"/>
      </w:pPr>
      <w:r>
        <w:t>Example: `hello_world.sh`</w:t>
      </w:r>
    </w:p>
    <w:p w14:paraId="51B4BD16" w14:textId="77777777" w:rsidR="00B6568F" w:rsidRDefault="00673E78">
      <w:pPr>
        <w:pStyle w:val="ListBullet2"/>
      </w:pPr>
      <w:r>
        <w:t>- Add `#!/bin/bash`</w:t>
      </w:r>
    </w:p>
    <w:p w14:paraId="1DC6CAB6" w14:textId="77777777" w:rsidR="00B6568F" w:rsidRDefault="00673E78">
      <w:pPr>
        <w:pStyle w:val="ListBullet2"/>
      </w:pPr>
      <w:r>
        <w:t>- Use `echo` to display messages</w:t>
      </w:r>
    </w:p>
    <w:p w14:paraId="6E5B7A29" w14:textId="77777777" w:rsidR="00B6568F" w:rsidRDefault="00673E78">
      <w:pPr>
        <w:pStyle w:val="ListBullet2"/>
      </w:pPr>
      <w:r>
        <w:t>- Use `chmod 777` to make the script executable</w:t>
      </w:r>
    </w:p>
    <w:p w14:paraId="466A7320" w14:textId="77777777" w:rsidR="00B6568F" w:rsidRDefault="00673E78">
      <w:pPr>
        <w:pStyle w:val="ListBullet2"/>
      </w:pPr>
      <w:r>
        <w:t>- Execute with `./hello_world.sh`</w:t>
      </w:r>
    </w:p>
    <w:p w14:paraId="7CCF72C1" w14:textId="77777777" w:rsidR="00B6568F" w:rsidRDefault="00673E78">
      <w:pPr>
        <w:pStyle w:val="Heading1"/>
      </w:pPr>
      <w:r>
        <w:t>Part 3: Implementing Loops and Conditionals</w:t>
      </w:r>
    </w:p>
    <w:p w14:paraId="3D72580A" w14:textId="77777777" w:rsidR="00B6568F" w:rsidRDefault="00673E78">
      <w:pPr>
        <w:pStyle w:val="ListBullet"/>
      </w:pPr>
      <w:r>
        <w:t>Example: `system_info.sh`</w:t>
      </w:r>
    </w:p>
    <w:p w14:paraId="66A85045" w14:textId="77777777" w:rsidR="00B6568F" w:rsidRDefault="00673E78">
      <w:pPr>
        <w:pStyle w:val="ListBullet2"/>
      </w:pPr>
      <w:r>
        <w:t>- Use `for` loop for countdowns or iteration</w:t>
      </w:r>
    </w:p>
    <w:p w14:paraId="621C62B2" w14:textId="77777777" w:rsidR="00B6568F" w:rsidRDefault="00673E78">
      <w:pPr>
        <w:pStyle w:val="ListBullet2"/>
      </w:pPr>
      <w:r>
        <w:t>- Use `if`, `elif`, `else` to evaluate user input</w:t>
      </w:r>
    </w:p>
    <w:p w14:paraId="76033BA0" w14:textId="77777777" w:rsidR="00B6568F" w:rsidRDefault="00673E78">
      <w:pPr>
        <w:pStyle w:val="ListBullet2"/>
      </w:pPr>
      <w:r>
        <w:t>- Use `read` for interactive input</w:t>
      </w:r>
    </w:p>
    <w:p w14:paraId="751357B7" w14:textId="77777777" w:rsidR="00B6568F" w:rsidRDefault="00673E78">
      <w:pPr>
        <w:pStyle w:val="Heading1"/>
      </w:pPr>
      <w:r>
        <w:t>Part 4: Automating System Monitoring Tasks</w:t>
      </w:r>
    </w:p>
    <w:p w14:paraId="02190B95" w14:textId="77777777" w:rsidR="00B6568F" w:rsidRDefault="00673E78">
      <w:pPr>
        <w:pStyle w:val="ListBullet"/>
      </w:pPr>
      <w:r>
        <w:t>Example: `resource_monitor.sh`</w:t>
      </w:r>
    </w:p>
    <w:p w14:paraId="15DE0F99" w14:textId="77777777" w:rsidR="00B6568F" w:rsidRDefault="00673E78">
      <w:pPr>
        <w:pStyle w:val="ListBullet2"/>
      </w:pPr>
      <w:r>
        <w:t>- Use `top`, `free -h`, `df -h` to monitor system resources</w:t>
      </w:r>
    </w:p>
    <w:p w14:paraId="03092A78" w14:textId="77777777" w:rsidR="00B6568F" w:rsidRDefault="00673E78">
      <w:pPr>
        <w:pStyle w:val="ListBullet2"/>
      </w:pPr>
      <w:r>
        <w:t>- Use `sleep` and iteration input to control monitoring frequency</w:t>
      </w:r>
    </w:p>
    <w:p w14:paraId="11AEE575" w14:textId="77777777" w:rsidR="00B6568F" w:rsidRDefault="00673E78">
      <w:pPr>
        <w:pStyle w:val="Heading1"/>
      </w:pPr>
      <w:r>
        <w:t>Reflection Questions</w:t>
      </w:r>
    </w:p>
    <w:p w14:paraId="7DA58541" w14:textId="77777777" w:rsidR="00B6568F" w:rsidRDefault="00673E78">
      <w:pPr>
        <w:pStyle w:val="ListBullet"/>
      </w:pPr>
      <w:r>
        <w:t>- What command did you use to create a new directory?</w:t>
      </w:r>
    </w:p>
    <w:p w14:paraId="51F617F5" w14:textId="77777777" w:rsidR="00B6568F" w:rsidRDefault="00673E78">
      <w:pPr>
        <w:pStyle w:val="ListBullet"/>
      </w:pPr>
      <w:r>
        <w:t>- How can you view the contents of a file without opening it in a GUI?</w:t>
      </w:r>
    </w:p>
    <w:p w14:paraId="6901E9E5" w14:textId="77777777" w:rsidR="00B6568F" w:rsidRDefault="00673E78">
      <w:pPr>
        <w:pStyle w:val="ListBullet"/>
      </w:pPr>
      <w:r>
        <w:t>- What is the purpose of `chmod 777`?</w:t>
      </w:r>
    </w:p>
    <w:p w14:paraId="0976D282" w14:textId="77777777" w:rsidR="00B6568F" w:rsidRDefault="00673E78">
      <w:pPr>
        <w:pStyle w:val="ListBullet"/>
      </w:pPr>
      <w:r>
        <w:t>- What does `#!/bin/bash` do at the start of a script?</w:t>
      </w:r>
    </w:p>
    <w:p w14:paraId="2E767050" w14:textId="77777777" w:rsidR="00B6568F" w:rsidRDefault="00673E78">
      <w:pPr>
        <w:pStyle w:val="ListBullet"/>
      </w:pPr>
      <w:r>
        <w:t>- What happens when invalid input is entered into a script?</w:t>
      </w:r>
    </w:p>
    <w:p w14:paraId="10BF718D" w14:textId="77777777" w:rsidR="00B6568F" w:rsidRDefault="00673E78">
      <w:pPr>
        <w:pStyle w:val="ListBullet"/>
      </w:pPr>
      <w:r>
        <w:t>- What output does `free -h` show?</w:t>
      </w:r>
    </w:p>
    <w:p w14:paraId="1B73E273" w14:textId="77777777" w:rsidR="00B6568F" w:rsidRDefault="00673E78">
      <w:pPr>
        <w:pStyle w:val="ListBullet"/>
      </w:pPr>
      <w:r>
        <w:t>- How would you monitor network bandwidth in a Bash script?</w:t>
      </w:r>
    </w:p>
    <w:p w14:paraId="3D84F27A" w14:textId="77777777" w:rsidR="00367A83" w:rsidRDefault="00367A83" w:rsidP="00367A83">
      <w:pPr>
        <w:pStyle w:val="ListBullet"/>
        <w:numPr>
          <w:ilvl w:val="0"/>
          <w:numId w:val="0"/>
        </w:numPr>
        <w:ind w:left="360" w:hanging="360"/>
      </w:pPr>
    </w:p>
    <w:p w14:paraId="15551FC3" w14:textId="77777777" w:rsidR="00367A83" w:rsidRDefault="00367A83" w:rsidP="00367A83">
      <w:pPr>
        <w:pStyle w:val="NoSpacing"/>
      </w:pPr>
    </w:p>
    <w:p w14:paraId="3A0390D4" w14:textId="77777777" w:rsidR="00367A83" w:rsidRDefault="00367A83" w:rsidP="00367A83">
      <w:pPr>
        <w:pStyle w:val="NoSpacing"/>
      </w:pPr>
    </w:p>
    <w:p w14:paraId="39436A1A" w14:textId="6A4A2B07" w:rsidR="00367A83" w:rsidRDefault="00367A83">
      <w:pPr>
        <w:rPr>
          <w:rFonts w:asciiTheme="minorHAnsi" w:hAnsiTheme="minorHAnsi"/>
        </w:rPr>
      </w:pPr>
      <w:r>
        <w:br w:type="page"/>
      </w:r>
    </w:p>
    <w:p w14:paraId="1D95746C" w14:textId="77777777" w:rsidR="00673E78" w:rsidRPr="00673E78" w:rsidRDefault="00673E78" w:rsidP="00673E78">
      <w:pPr>
        <w:pStyle w:val="NoSpacing"/>
        <w:rPr>
          <w:b/>
          <w:bCs/>
          <w:lang w:val="en-SG"/>
        </w:rPr>
      </w:pPr>
      <w:r w:rsidRPr="00673E78">
        <w:rPr>
          <w:rFonts w:ascii="Segoe UI Emoji" w:hAnsi="Segoe UI Emoji" w:cs="Segoe UI Emoji"/>
          <w:b/>
          <w:bCs/>
          <w:lang w:val="en-SG"/>
        </w:rPr>
        <w:t>🧠</w:t>
      </w:r>
      <w:r w:rsidRPr="00673E78">
        <w:rPr>
          <w:b/>
          <w:bCs/>
          <w:lang w:val="en-SG"/>
        </w:rPr>
        <w:t xml:space="preserve"> Activity: Linux Bash Scripting &amp; Automation</w:t>
      </w:r>
    </w:p>
    <w:p w14:paraId="09A01CBE" w14:textId="77777777" w:rsidR="00673E78" w:rsidRPr="00673E78" w:rsidRDefault="00673E78" w:rsidP="00673E78">
      <w:pPr>
        <w:pStyle w:val="NoSpacing"/>
        <w:rPr>
          <w:b/>
          <w:bCs/>
          <w:lang w:val="en-SG"/>
        </w:rPr>
      </w:pPr>
      <w:r w:rsidRPr="00673E78">
        <w:rPr>
          <w:rFonts w:ascii="Segoe UI Emoji" w:hAnsi="Segoe UI Emoji" w:cs="Segoe UI Emoji"/>
          <w:b/>
          <w:bCs/>
          <w:lang w:val="en-SG"/>
        </w:rPr>
        <w:t>📘</w:t>
      </w:r>
      <w:r w:rsidRPr="00673E78">
        <w:rPr>
          <w:b/>
          <w:bCs/>
          <w:lang w:val="en-SG"/>
        </w:rPr>
        <w:t xml:space="preserve"> Objective</w:t>
      </w:r>
    </w:p>
    <w:p w14:paraId="5E7B5FC4" w14:textId="77777777" w:rsidR="00673E78" w:rsidRPr="00673E78" w:rsidRDefault="00673E78" w:rsidP="00673E78">
      <w:pPr>
        <w:pStyle w:val="NoSpacing"/>
        <w:rPr>
          <w:lang w:val="en-SG"/>
        </w:rPr>
      </w:pPr>
      <w:r w:rsidRPr="00673E78">
        <w:rPr>
          <w:lang w:val="en-SG"/>
        </w:rPr>
        <w:t>Develop foundational skills in Bash scripting by learning file system operations, writing and executing scripts, using loops and conditionals, and automating system monitoring tasks.</w:t>
      </w:r>
    </w:p>
    <w:p w14:paraId="3E15CBA1" w14:textId="5506BFD9" w:rsidR="00673E78" w:rsidRPr="00673E78" w:rsidRDefault="00673E78" w:rsidP="00673E78">
      <w:pPr>
        <w:pStyle w:val="NoSpacing"/>
        <w:rPr>
          <w:lang w:val="en-SG"/>
        </w:rPr>
      </w:pPr>
    </w:p>
    <w:p w14:paraId="6531A8C4" w14:textId="77777777" w:rsidR="00673E78" w:rsidRPr="00673E78" w:rsidRDefault="00673E78" w:rsidP="00673E78">
      <w:pPr>
        <w:pStyle w:val="NoSpacing"/>
        <w:rPr>
          <w:b/>
          <w:bCs/>
          <w:lang w:val="en-SG"/>
        </w:rPr>
      </w:pPr>
      <w:r w:rsidRPr="00673E78">
        <w:rPr>
          <w:rFonts w:ascii="Segoe UI Emoji" w:hAnsi="Segoe UI Emoji" w:cs="Segoe UI Emoji"/>
          <w:b/>
          <w:bCs/>
          <w:lang w:val="en-SG"/>
        </w:rPr>
        <w:t>📦</w:t>
      </w:r>
      <w:r w:rsidRPr="00673E78">
        <w:rPr>
          <w:b/>
          <w:bCs/>
          <w:lang w:val="en-SG"/>
        </w:rPr>
        <w:t xml:space="preserve">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37"/>
        <w:gridCol w:w="3485"/>
        <w:gridCol w:w="4734"/>
      </w:tblGrid>
      <w:tr w:rsidR="00673E78" w:rsidRPr="00673E78" w14:paraId="3B237BBB" w14:textId="77777777" w:rsidTr="3587C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459C5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lang w:val="en-SG"/>
              </w:rPr>
              <w:t>#</w:t>
            </w:r>
          </w:p>
        </w:tc>
        <w:tc>
          <w:tcPr>
            <w:tcW w:w="0" w:type="auto"/>
            <w:hideMark/>
          </w:tcPr>
          <w:p w14:paraId="3694A9FE" w14:textId="77777777" w:rsidR="00673E78" w:rsidRPr="00673E78" w:rsidRDefault="00673E78" w:rsidP="00673E7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Deliverable</w:t>
            </w:r>
          </w:p>
        </w:tc>
        <w:tc>
          <w:tcPr>
            <w:tcW w:w="0" w:type="auto"/>
            <w:hideMark/>
          </w:tcPr>
          <w:p w14:paraId="004A3D6F" w14:textId="77777777" w:rsidR="00673E78" w:rsidRPr="00673E78" w:rsidRDefault="00673E78" w:rsidP="00673E7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Description</w:t>
            </w:r>
          </w:p>
        </w:tc>
      </w:tr>
      <w:tr w:rsidR="00673E78" w:rsidRPr="00673E78" w14:paraId="4D803C04" w14:textId="77777777" w:rsidTr="3587C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E7572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1</w:t>
            </w:r>
          </w:p>
        </w:tc>
        <w:tc>
          <w:tcPr>
            <w:tcW w:w="0" w:type="auto"/>
            <w:hideMark/>
          </w:tcPr>
          <w:p w14:paraId="6BFC8DB3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Directory and File Operations Completed</w:t>
            </w:r>
          </w:p>
        </w:tc>
        <w:tc>
          <w:tcPr>
            <w:tcW w:w="0" w:type="auto"/>
            <w:hideMark/>
          </w:tcPr>
          <w:p w14:paraId="52D4EC76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Screenshot or terminal output of:</w:t>
            </w:r>
            <w:r w:rsidRPr="00673E78">
              <w:rPr>
                <w:lang w:val="en-SG"/>
              </w:rPr>
              <w:br/>
              <w:t>• mkdir LabFiles</w:t>
            </w:r>
            <w:r w:rsidRPr="00673E78">
              <w:rPr>
                <w:lang w:val="en-SG"/>
              </w:rPr>
              <w:br/>
              <w:t>• Creating notes.txt</w:t>
            </w:r>
            <w:r w:rsidRPr="00673E78">
              <w:rPr>
                <w:lang w:val="en-SG"/>
              </w:rPr>
              <w:br/>
              <w:t>• Using cat, cp, mv, rm to manipulate files</w:t>
            </w:r>
          </w:p>
        </w:tc>
      </w:tr>
      <w:tr w:rsidR="00673E78" w:rsidRPr="00673E78" w14:paraId="69EFA2A9" w14:textId="77777777" w:rsidTr="3587C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B346D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2</w:t>
            </w:r>
          </w:p>
        </w:tc>
        <w:tc>
          <w:tcPr>
            <w:tcW w:w="0" w:type="auto"/>
            <w:hideMark/>
          </w:tcPr>
          <w:p w14:paraId="366724AC" w14:textId="77777777" w:rsidR="00673E78" w:rsidRPr="00673E78" w:rsidRDefault="00673E78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Reflection: File System Commands</w:t>
            </w:r>
          </w:p>
        </w:tc>
        <w:tc>
          <w:tcPr>
            <w:tcW w:w="0" w:type="auto"/>
            <w:hideMark/>
          </w:tcPr>
          <w:p w14:paraId="2DF6A39E" w14:textId="17C93F5A" w:rsidR="00673E78" w:rsidRPr="00673E78" w:rsidRDefault="3587C9AB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3587C9AB">
              <w:rPr>
                <w:lang w:val="en-SG"/>
              </w:rPr>
              <w:t>Written answers to:</w:t>
            </w:r>
            <w:r w:rsidR="00673E78">
              <w:br/>
            </w:r>
            <w:r w:rsidRPr="3587C9AB">
              <w:rPr>
                <w:lang w:val="en-SG"/>
              </w:rPr>
              <w:t>• What command did you use to create a directory?</w:t>
            </w:r>
            <w:r w:rsidR="00673E78">
              <w:br/>
            </w:r>
            <w:r w:rsidRPr="3587C9AB">
              <w:rPr>
                <w:lang w:val="en-SG"/>
              </w:rPr>
              <w:t>• How can you view file content without a GUI editor?</w:t>
            </w:r>
            <w:r w:rsidR="00673E78">
              <w:br/>
            </w:r>
            <w:r w:rsidRPr="3587C9AB">
              <w:rPr>
                <w:lang w:val="en-SG"/>
              </w:rPr>
              <w:t>• What is the difference between cp and mv?</w:t>
            </w:r>
          </w:p>
        </w:tc>
      </w:tr>
      <w:tr w:rsidR="00673E78" w:rsidRPr="00673E78" w14:paraId="298391B6" w14:textId="77777777" w:rsidTr="3587C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02B6D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3</w:t>
            </w:r>
          </w:p>
        </w:tc>
        <w:tc>
          <w:tcPr>
            <w:tcW w:w="0" w:type="auto"/>
            <w:hideMark/>
          </w:tcPr>
          <w:p w14:paraId="1DCEBC02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Basic Bash Script Created and Run</w:t>
            </w:r>
          </w:p>
        </w:tc>
        <w:tc>
          <w:tcPr>
            <w:tcW w:w="0" w:type="auto"/>
            <w:hideMark/>
          </w:tcPr>
          <w:p w14:paraId="1F0F502D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Evidence of:</w:t>
            </w:r>
            <w:r w:rsidRPr="00673E78">
              <w:rPr>
                <w:lang w:val="en-SG"/>
              </w:rPr>
              <w:br/>
              <w:t>• hello_world.sh script created with #!/bin/bash and echo line</w:t>
            </w:r>
            <w:r w:rsidRPr="00673E78">
              <w:rPr>
                <w:lang w:val="en-SG"/>
              </w:rPr>
              <w:br/>
              <w:t>• chmod 777 hello_world.sh</w:t>
            </w:r>
            <w:r w:rsidRPr="00673E78">
              <w:rPr>
                <w:lang w:val="en-SG"/>
              </w:rPr>
              <w:br/>
              <w:t>• Output of script execution showing custom message</w:t>
            </w:r>
          </w:p>
        </w:tc>
      </w:tr>
      <w:tr w:rsidR="00673E78" w:rsidRPr="00673E78" w14:paraId="56FF8B2F" w14:textId="77777777" w:rsidTr="3587C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9B1E8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4</w:t>
            </w:r>
          </w:p>
        </w:tc>
        <w:tc>
          <w:tcPr>
            <w:tcW w:w="0" w:type="auto"/>
            <w:hideMark/>
          </w:tcPr>
          <w:p w14:paraId="52AAF35D" w14:textId="77777777" w:rsidR="00673E78" w:rsidRPr="00673E78" w:rsidRDefault="00673E78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Reflection: Script Basics</w:t>
            </w:r>
          </w:p>
        </w:tc>
        <w:tc>
          <w:tcPr>
            <w:tcW w:w="0" w:type="auto"/>
            <w:hideMark/>
          </w:tcPr>
          <w:p w14:paraId="034707B6" w14:textId="77777777" w:rsidR="00673E78" w:rsidRPr="00673E78" w:rsidRDefault="00673E78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Answers to:</w:t>
            </w:r>
            <w:r w:rsidRPr="00673E78">
              <w:rPr>
                <w:lang w:val="en-SG"/>
              </w:rPr>
              <w:br/>
              <w:t>• What is chmod +x for?</w:t>
            </w:r>
            <w:r w:rsidRPr="00673E78">
              <w:rPr>
                <w:lang w:val="en-SG"/>
              </w:rPr>
              <w:br/>
              <w:t>• Why is #!/bin/bash used?</w:t>
            </w:r>
            <w:r w:rsidRPr="00673E78">
              <w:rPr>
                <w:lang w:val="en-SG"/>
              </w:rPr>
              <w:br/>
              <w:t>• How can you personalize script output?</w:t>
            </w:r>
          </w:p>
        </w:tc>
      </w:tr>
      <w:tr w:rsidR="00673E78" w:rsidRPr="00673E78" w14:paraId="1A03BBB3" w14:textId="77777777" w:rsidTr="3587C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8184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5</w:t>
            </w:r>
          </w:p>
        </w:tc>
        <w:tc>
          <w:tcPr>
            <w:tcW w:w="0" w:type="auto"/>
            <w:hideMark/>
          </w:tcPr>
          <w:p w14:paraId="16F45D9A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Loop and Conditional Script</w:t>
            </w:r>
          </w:p>
        </w:tc>
        <w:tc>
          <w:tcPr>
            <w:tcW w:w="0" w:type="auto"/>
            <w:hideMark/>
          </w:tcPr>
          <w:p w14:paraId="37B79CB6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Screenshot or output of system_info.sh:</w:t>
            </w:r>
            <w:r w:rsidRPr="00673E78">
              <w:rPr>
                <w:lang w:val="en-SG"/>
              </w:rPr>
              <w:br/>
              <w:t>• Displays user with whoami</w:t>
            </w:r>
            <w:r w:rsidRPr="00673E78">
              <w:rPr>
                <w:lang w:val="en-SG"/>
              </w:rPr>
              <w:br/>
              <w:t>• Iteration loop from 1–5</w:t>
            </w:r>
            <w:r w:rsidRPr="00673E78">
              <w:rPr>
                <w:lang w:val="en-SG"/>
              </w:rPr>
              <w:br/>
              <w:t>• Input number with if-elif-else logic and validation</w:t>
            </w:r>
          </w:p>
        </w:tc>
      </w:tr>
      <w:tr w:rsidR="00673E78" w:rsidRPr="00673E78" w14:paraId="3746D5A5" w14:textId="77777777" w:rsidTr="3587C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483BE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6</w:t>
            </w:r>
          </w:p>
        </w:tc>
        <w:tc>
          <w:tcPr>
            <w:tcW w:w="0" w:type="auto"/>
            <w:hideMark/>
          </w:tcPr>
          <w:p w14:paraId="0B7ECEF7" w14:textId="77777777" w:rsidR="00673E78" w:rsidRPr="00673E78" w:rsidRDefault="00673E78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Reflection: Loops and Conditionals</w:t>
            </w:r>
          </w:p>
        </w:tc>
        <w:tc>
          <w:tcPr>
            <w:tcW w:w="0" w:type="auto"/>
            <w:hideMark/>
          </w:tcPr>
          <w:p w14:paraId="1AD6A363" w14:textId="77777777" w:rsidR="00673E78" w:rsidRPr="00673E78" w:rsidRDefault="00673E78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Written responses:</w:t>
            </w:r>
            <w:r w:rsidRPr="00673E78">
              <w:rPr>
                <w:lang w:val="en-SG"/>
              </w:rPr>
              <w:br/>
              <w:t>• How does the for loop work?</w:t>
            </w:r>
            <w:r w:rsidRPr="00673E78">
              <w:rPr>
                <w:lang w:val="en-SG"/>
              </w:rPr>
              <w:br/>
              <w:t>• What happens if number &gt; 10?</w:t>
            </w:r>
            <w:r w:rsidRPr="00673E78">
              <w:rPr>
                <w:lang w:val="en-SG"/>
              </w:rPr>
              <w:br/>
              <w:t>• How could invalid input be handled more gracefully?</w:t>
            </w:r>
          </w:p>
        </w:tc>
      </w:tr>
      <w:tr w:rsidR="00673E78" w:rsidRPr="00673E78" w14:paraId="6AF2F760" w14:textId="77777777" w:rsidTr="3587C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EFC20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7</w:t>
            </w:r>
          </w:p>
        </w:tc>
        <w:tc>
          <w:tcPr>
            <w:tcW w:w="0" w:type="auto"/>
            <w:hideMark/>
          </w:tcPr>
          <w:p w14:paraId="299B21A8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System Monitoring Script Created and Run</w:t>
            </w:r>
          </w:p>
        </w:tc>
        <w:tc>
          <w:tcPr>
            <w:tcW w:w="0" w:type="auto"/>
            <w:hideMark/>
          </w:tcPr>
          <w:p w14:paraId="3F66EF31" w14:textId="77777777" w:rsidR="00673E78" w:rsidRPr="00673E78" w:rsidRDefault="00673E78" w:rsidP="00673E7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Screenshot or terminal output of:</w:t>
            </w:r>
            <w:r w:rsidRPr="00673E78">
              <w:rPr>
                <w:lang w:val="en-SG"/>
              </w:rPr>
              <w:br/>
              <w:t>• resource_monitor.sh looping through system checks:</w:t>
            </w:r>
            <w:r w:rsidRPr="00673E78">
              <w:rPr>
                <w:lang w:val="en-SG"/>
              </w:rPr>
              <w:br/>
              <w:t>• top, free -h, and df -h outputs shown</w:t>
            </w:r>
          </w:p>
        </w:tc>
      </w:tr>
      <w:tr w:rsidR="00673E78" w:rsidRPr="00673E78" w14:paraId="572A962A" w14:textId="77777777" w:rsidTr="3587C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91025" w14:textId="77777777" w:rsidR="00673E78" w:rsidRPr="00673E78" w:rsidRDefault="00673E78" w:rsidP="00673E78">
            <w:pPr>
              <w:pStyle w:val="NoSpacing"/>
              <w:rPr>
                <w:lang w:val="en-SG"/>
              </w:rPr>
            </w:pPr>
            <w:r w:rsidRPr="00673E78">
              <w:rPr>
                <w:rFonts w:ascii="Segoe UI Emoji" w:hAnsi="Segoe UI Emoji" w:cs="Segoe UI Emoji"/>
                <w:lang w:val="en-SG"/>
              </w:rPr>
              <w:t>✅</w:t>
            </w:r>
            <w:r w:rsidRPr="00673E78">
              <w:rPr>
                <w:lang w:val="en-SG"/>
              </w:rPr>
              <w:t xml:space="preserve"> 8</w:t>
            </w:r>
          </w:p>
        </w:tc>
        <w:tc>
          <w:tcPr>
            <w:tcW w:w="0" w:type="auto"/>
            <w:hideMark/>
          </w:tcPr>
          <w:p w14:paraId="24BD0F12" w14:textId="77777777" w:rsidR="00673E78" w:rsidRPr="00673E78" w:rsidRDefault="00673E78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b/>
                <w:bCs/>
                <w:lang w:val="en-SG"/>
              </w:rPr>
              <w:t>Reflection: Monitoring Automation</w:t>
            </w:r>
          </w:p>
        </w:tc>
        <w:tc>
          <w:tcPr>
            <w:tcW w:w="0" w:type="auto"/>
            <w:hideMark/>
          </w:tcPr>
          <w:p w14:paraId="03F7DECA" w14:textId="77777777" w:rsidR="00673E78" w:rsidRPr="00673E78" w:rsidRDefault="00673E78" w:rsidP="00673E7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673E78">
              <w:rPr>
                <w:lang w:val="en-SG"/>
              </w:rPr>
              <w:t>Answers to:</w:t>
            </w:r>
            <w:r w:rsidRPr="00673E78">
              <w:rPr>
                <w:lang w:val="en-SG"/>
              </w:rPr>
              <w:br/>
              <w:t>• What does free -h show?</w:t>
            </w:r>
            <w:r w:rsidRPr="00673E78">
              <w:rPr>
                <w:lang w:val="en-SG"/>
              </w:rPr>
              <w:br/>
              <w:t>• How can this script be modified to monitor network usage?</w:t>
            </w:r>
            <w:r w:rsidRPr="00673E78">
              <w:rPr>
                <w:lang w:val="en-SG"/>
              </w:rPr>
              <w:br/>
              <w:t>• Why is automation important for admins?</w:t>
            </w:r>
          </w:p>
        </w:tc>
      </w:tr>
    </w:tbl>
    <w:p w14:paraId="17CFBE99" w14:textId="70DBF114" w:rsidR="00673E78" w:rsidRPr="00673E78" w:rsidRDefault="00673E78" w:rsidP="00673E78">
      <w:pPr>
        <w:pStyle w:val="NoSpacing"/>
        <w:rPr>
          <w:lang w:val="en-SG"/>
        </w:rPr>
      </w:pPr>
    </w:p>
    <w:p w14:paraId="17CFB84B" w14:textId="77777777" w:rsidR="00673E78" w:rsidRPr="00673E78" w:rsidRDefault="00673E78" w:rsidP="00673E78">
      <w:pPr>
        <w:pStyle w:val="NoSpacing"/>
        <w:rPr>
          <w:b/>
          <w:bCs/>
          <w:lang w:val="en-SG"/>
        </w:rPr>
      </w:pPr>
      <w:r w:rsidRPr="00673E78">
        <w:rPr>
          <w:rFonts w:ascii="Segoe UI Emoji" w:hAnsi="Segoe UI Emoji" w:cs="Segoe UI Emoji"/>
          <w:b/>
          <w:bCs/>
          <w:lang w:val="en-SG"/>
        </w:rPr>
        <w:t>📝</w:t>
      </w:r>
      <w:r w:rsidRPr="00673E78">
        <w:rPr>
          <w:b/>
          <w:bCs/>
          <w:lang w:val="en-SG"/>
        </w:rPr>
        <w:t xml:space="preserve"> Suggested Submission Package</w:t>
      </w:r>
    </w:p>
    <w:p w14:paraId="16DDDE61" w14:textId="77777777" w:rsidR="00673E78" w:rsidRPr="00673E78" w:rsidRDefault="00673E78" w:rsidP="00673E78">
      <w:pPr>
        <w:pStyle w:val="NoSpacing"/>
        <w:numPr>
          <w:ilvl w:val="0"/>
          <w:numId w:val="10"/>
        </w:numPr>
        <w:rPr>
          <w:lang w:val="en-SG"/>
        </w:rPr>
      </w:pPr>
      <w:r w:rsidRPr="00673E78">
        <w:rPr>
          <w:lang w:val="en-SG"/>
        </w:rPr>
        <w:t>.zip file containing:</w:t>
      </w:r>
    </w:p>
    <w:p w14:paraId="58A8ED81" w14:textId="77777777" w:rsidR="00673E78" w:rsidRPr="00673E78" w:rsidRDefault="00673E78" w:rsidP="00673E78">
      <w:pPr>
        <w:pStyle w:val="NoSpacing"/>
        <w:numPr>
          <w:ilvl w:val="1"/>
          <w:numId w:val="10"/>
        </w:numPr>
        <w:rPr>
          <w:lang w:val="en-SG"/>
        </w:rPr>
      </w:pPr>
      <w:r w:rsidRPr="00673E78">
        <w:rPr>
          <w:lang w:val="en-SG"/>
        </w:rPr>
        <w:t>All Bash script files (*.sh)</w:t>
      </w:r>
    </w:p>
    <w:p w14:paraId="63AC4587" w14:textId="77777777" w:rsidR="00673E78" w:rsidRPr="00673E78" w:rsidRDefault="00673E78" w:rsidP="00673E78">
      <w:pPr>
        <w:pStyle w:val="NoSpacing"/>
        <w:numPr>
          <w:ilvl w:val="1"/>
          <w:numId w:val="10"/>
        </w:numPr>
        <w:rPr>
          <w:lang w:val="en-SG"/>
        </w:rPr>
      </w:pPr>
      <w:r w:rsidRPr="00673E78">
        <w:rPr>
          <w:lang w:val="en-SG"/>
        </w:rPr>
        <w:t>Screenshot folder or single PDF with terminal outputs</w:t>
      </w:r>
    </w:p>
    <w:p w14:paraId="62F439D0" w14:textId="77777777" w:rsidR="00673E78" w:rsidRPr="00673E78" w:rsidRDefault="00673E78" w:rsidP="00673E78">
      <w:pPr>
        <w:pStyle w:val="NoSpacing"/>
        <w:numPr>
          <w:ilvl w:val="1"/>
          <w:numId w:val="10"/>
        </w:numPr>
        <w:rPr>
          <w:lang w:val="en-SG"/>
        </w:rPr>
      </w:pPr>
      <w:r w:rsidRPr="00673E78">
        <w:rPr>
          <w:lang w:val="en-SG"/>
        </w:rPr>
        <w:t>Reflection answers in reflections.txt or answers.docx</w:t>
      </w:r>
    </w:p>
    <w:p w14:paraId="3A61A59A" w14:textId="77777777" w:rsidR="00367A83" w:rsidRDefault="00367A83" w:rsidP="00367A83">
      <w:pPr>
        <w:pStyle w:val="NoSpacing"/>
      </w:pPr>
    </w:p>
    <w:sectPr w:rsidR="00367A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59CEA24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960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D04A25"/>
    <w:multiLevelType w:val="multilevel"/>
    <w:tmpl w:val="3F8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296662">
    <w:abstractNumId w:val="7"/>
  </w:num>
  <w:num w:numId="2" w16cid:durableId="1405450883">
    <w:abstractNumId w:val="4"/>
  </w:num>
  <w:num w:numId="3" w16cid:durableId="206525027">
    <w:abstractNumId w:val="0"/>
  </w:num>
  <w:num w:numId="4" w16cid:durableId="288122796">
    <w:abstractNumId w:val="1"/>
  </w:num>
  <w:num w:numId="5" w16cid:durableId="387265126">
    <w:abstractNumId w:val="6"/>
  </w:num>
  <w:num w:numId="6" w16cid:durableId="55780978">
    <w:abstractNumId w:val="5"/>
  </w:num>
  <w:num w:numId="7" w16cid:durableId="640425340">
    <w:abstractNumId w:val="3"/>
  </w:num>
  <w:num w:numId="8" w16cid:durableId="724063993">
    <w:abstractNumId w:val="8"/>
  </w:num>
  <w:num w:numId="9" w16cid:durableId="769621263">
    <w:abstractNumId w:val="2"/>
  </w:num>
  <w:num w:numId="10" w16cid:durableId="9065700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5D6"/>
    <w:rsid w:val="0029639D"/>
    <w:rsid w:val="00326F90"/>
    <w:rsid w:val="00367A83"/>
    <w:rsid w:val="005448F1"/>
    <w:rsid w:val="00673E78"/>
    <w:rsid w:val="00AA1D8D"/>
    <w:rsid w:val="00B408C5"/>
    <w:rsid w:val="00B47730"/>
    <w:rsid w:val="00B6568F"/>
    <w:rsid w:val="00CB0664"/>
    <w:rsid w:val="00FC693F"/>
    <w:rsid w:val="00FE3238"/>
    <w:rsid w:val="3587C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489E1F"/>
  <w14:defaultImageDpi w14:val="300"/>
  <w15:docId w15:val="{8E841D75-5397-43A6-BC61-8923F3A4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73E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318ABD-FB9E-4A46-BC2A-A8914CE916C3}">
  <ds:schemaRefs>
    <ds:schemaRef ds:uri="http://schemas.microsoft.com/office/2006/metadata/properties"/>
    <ds:schemaRef ds:uri="http://schemas.microsoft.com/office/infopath/2007/PartnerControls"/>
    <ds:schemaRef ds:uri="ac3d15e4-399b-4760-b328-f862c1a44f46"/>
    <ds:schemaRef ds:uri="41e3f887-9b8b-45f6-ad0e-01f7f74dc6f7"/>
  </ds:schemaRefs>
</ds:datastoreItem>
</file>

<file path=customXml/itemProps2.xml><?xml version="1.0" encoding="utf-8"?>
<ds:datastoreItem xmlns:ds="http://schemas.openxmlformats.org/officeDocument/2006/customXml" ds:itemID="{A40CDC82-7E98-4F66-A2D7-58B9FAFC8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6E93D-8DAB-48A1-A96B-B53DA87D68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5</cp:revision>
  <dcterms:created xsi:type="dcterms:W3CDTF">2013-12-23T23:15:00Z</dcterms:created>
  <dcterms:modified xsi:type="dcterms:W3CDTF">2026-01-10T06:09:00Z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2025-06-28T13:42:13Z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a3ad6d22-484b-4a88-809e-0a99e3574584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</Properties>
</file>