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4FF1" w14:textId="05F27436" w:rsidR="005D723D" w:rsidRDefault="00371112">
      <w:pPr>
        <w:pStyle w:val="Title"/>
      </w:pPr>
      <w:r>
        <w:t>3b-1 Bash Backup Scripting, Cron Jobs &amp; Cloud Export</w:t>
      </w:r>
    </w:p>
    <w:p w14:paraId="31348C45" w14:textId="77777777" w:rsidR="005D723D" w:rsidRDefault="00C77DF9">
      <w:pPr>
        <w:pStyle w:val="Heading1"/>
      </w:pPr>
      <w:r>
        <w:t>Class Activity Overview</w:t>
      </w:r>
    </w:p>
    <w:p w14:paraId="47F603FD" w14:textId="77777777" w:rsidR="005D723D" w:rsidRDefault="00C77DF9">
      <w:r>
        <w:t>This lab introduces Bash scripting for creating file backups, scheduling them using cron jobs, and exporting them to the cloud. Students will use scripting logic to automate folder archiving, apply timestamps to filenames, and securely upload backups to remote servers.</w:t>
      </w:r>
    </w:p>
    <w:p w14:paraId="4403E158" w14:textId="77777777" w:rsidR="005D723D" w:rsidRDefault="00C77DF9">
      <w:pPr>
        <w:pStyle w:val="Heading1"/>
      </w:pPr>
      <w:r>
        <w:t>Learning Objectives</w:t>
      </w:r>
    </w:p>
    <w:p w14:paraId="63E8BE0A" w14:textId="77777777" w:rsidR="005D723D" w:rsidRDefault="00C77DF9">
      <w:pPr>
        <w:pStyle w:val="ListBullet"/>
      </w:pPr>
      <w:r>
        <w:t>- Write Bash scripts to automate tasks (backup, compression, cloud transfer).</w:t>
      </w:r>
    </w:p>
    <w:p w14:paraId="72CF7400" w14:textId="77777777" w:rsidR="005D723D" w:rsidRDefault="00C77DF9">
      <w:pPr>
        <w:pStyle w:val="ListBullet"/>
      </w:pPr>
      <w:r>
        <w:t>- Use variables, loops, and conditional expressions in Bash.</w:t>
      </w:r>
    </w:p>
    <w:p w14:paraId="1BA21332" w14:textId="77777777" w:rsidR="005D723D" w:rsidRDefault="00C77DF9">
      <w:pPr>
        <w:pStyle w:val="ListBullet"/>
      </w:pPr>
      <w:r>
        <w:t>- Schedule automated tasks using cron jobs.</w:t>
      </w:r>
    </w:p>
    <w:p w14:paraId="33C72DEC" w14:textId="77777777" w:rsidR="005D723D" w:rsidRDefault="00C77DF9">
      <w:pPr>
        <w:pStyle w:val="ListBullet"/>
      </w:pPr>
      <w:r>
        <w:t>- Move scripts to /usr/bin for system-wide availability.</w:t>
      </w:r>
    </w:p>
    <w:p w14:paraId="7B397885" w14:textId="77777777" w:rsidR="005D723D" w:rsidRDefault="00C77DF9">
      <w:pPr>
        <w:pStyle w:val="ListBullet"/>
      </w:pPr>
      <w:r>
        <w:t>- Export backup files to a cloud server using `scp` and secure keys.</w:t>
      </w:r>
    </w:p>
    <w:p w14:paraId="66D17296" w14:textId="77777777" w:rsidR="005D723D" w:rsidRDefault="00C77DF9">
      <w:pPr>
        <w:pStyle w:val="ListBullet"/>
      </w:pPr>
      <w:r>
        <w:t>- Explore boot-time execution and user login enhancements (figlet/neofetch).</w:t>
      </w:r>
    </w:p>
    <w:p w14:paraId="0C25D078" w14:textId="77777777" w:rsidR="005D723D" w:rsidRDefault="00C77DF9">
      <w:pPr>
        <w:pStyle w:val="Heading1"/>
      </w:pPr>
      <w:r>
        <w:t>Lab Steps</w:t>
      </w:r>
    </w:p>
    <w:p w14:paraId="21BB3542" w14:textId="19B5698B" w:rsidR="005D723D" w:rsidRDefault="1508B821">
      <w:pPr>
        <w:pStyle w:val="ListBullet"/>
      </w:pPr>
      <w:r>
        <w:t>- Create test files and directories in `/home/ubuntu/Documents`. / /</w:t>
      </w:r>
    </w:p>
    <w:p w14:paraId="25F6D828" w14:textId="77777777" w:rsidR="005D723D" w:rsidRDefault="00C77DF9">
      <w:pPr>
        <w:pStyle w:val="ListBullet"/>
      </w:pPr>
      <w:r>
        <w:t>- Write a Bash script to recursively copy `/Documents` to `/backup`.</w:t>
      </w:r>
    </w:p>
    <w:p w14:paraId="09CF2C55" w14:textId="77777777" w:rsidR="005D723D" w:rsidRDefault="00C77DF9">
      <w:pPr>
        <w:pStyle w:val="ListBullet"/>
      </w:pPr>
      <w:r>
        <w:t>- Zip the backup with a filename based on current date using `date` and `zip`.</w:t>
      </w:r>
    </w:p>
    <w:p w14:paraId="6BE47C63" w14:textId="77777777" w:rsidR="005D723D" w:rsidRDefault="00C77DF9">
      <w:pPr>
        <w:pStyle w:val="ListBullet"/>
      </w:pPr>
      <w:r>
        <w:t>- Move the final backup zip into `/home/ubuntu` for easy access.</w:t>
      </w:r>
    </w:p>
    <w:p w14:paraId="3784D50E" w14:textId="77777777" w:rsidR="005D723D" w:rsidRDefault="00C77DF9">
      <w:pPr>
        <w:pStyle w:val="ListBullet"/>
      </w:pPr>
      <w:r>
        <w:t>- Grant execute permissions: `chmod 777 testscript`.</w:t>
      </w:r>
    </w:p>
    <w:p w14:paraId="7DEE53EC" w14:textId="77777777" w:rsidR="005D723D" w:rsidRDefault="00C77DF9">
      <w:pPr>
        <w:pStyle w:val="ListBullet"/>
      </w:pPr>
      <w:r>
        <w:t>- Move script to `/usr/bin/` and test system-wide execution.</w:t>
      </w:r>
    </w:p>
    <w:p w14:paraId="3B167CC5" w14:textId="77777777" w:rsidR="005D723D" w:rsidRDefault="00C77DF9">
      <w:pPr>
        <w:pStyle w:val="ListBullet"/>
      </w:pPr>
      <w:r>
        <w:t>- Schedule cron to run the script hourly: edit `/etc/crontab`.</w:t>
      </w:r>
    </w:p>
    <w:p w14:paraId="68BD6B1B" w14:textId="77777777" w:rsidR="005D723D" w:rsidRDefault="00C77DF9">
      <w:pPr>
        <w:pStyle w:val="ListBullet"/>
      </w:pPr>
      <w:r>
        <w:t>- Add an SCP command to transfer the backup to a cloud instance.</w:t>
      </w:r>
    </w:p>
    <w:p w14:paraId="45C2C6F8" w14:textId="77777777" w:rsidR="005D723D" w:rsidRDefault="00C77DF9">
      <w:pPr>
        <w:pStyle w:val="ListBullet"/>
      </w:pPr>
      <w:r>
        <w:t>- Test key-based SSH access and accept remote host fingerprints if prompted.</w:t>
      </w:r>
    </w:p>
    <w:p w14:paraId="5C5801F7" w14:textId="77777777" w:rsidR="005D723D" w:rsidRDefault="00C77DF9">
      <w:pPr>
        <w:pStyle w:val="Heading1"/>
      </w:pPr>
      <w:r>
        <w:t>Sample Script Breakdown</w:t>
      </w:r>
    </w:p>
    <w:p w14:paraId="375053D2" w14:textId="77777777" w:rsidR="005D723D" w:rsidRDefault="00C77DF9">
      <w:pPr>
        <w:pStyle w:val="ListBullet"/>
      </w:pPr>
      <w:r>
        <w:t>now=$(date +"%d_%m_%y")</w:t>
      </w:r>
    </w:p>
    <w:p w14:paraId="1FAC7921" w14:textId="77777777" w:rsidR="005D723D" w:rsidRDefault="00C77DF9">
      <w:pPr>
        <w:pStyle w:val="ListBullet"/>
      </w:pPr>
      <w:r>
        <w:t>cp -R /home/ubuntu/Documents/* /home/ubuntu/backup/</w:t>
      </w:r>
    </w:p>
    <w:p w14:paraId="36AFB8A9" w14:textId="77777777" w:rsidR="005D723D" w:rsidRDefault="00C77DF9">
      <w:pPr>
        <w:pStyle w:val="ListBullet"/>
      </w:pPr>
      <w:r>
        <w:t>zip -r $now.zip /home/ubuntu/backup/*</w:t>
      </w:r>
    </w:p>
    <w:p w14:paraId="0E4C04CA" w14:textId="77777777" w:rsidR="005D723D" w:rsidRDefault="00C77DF9">
      <w:pPr>
        <w:pStyle w:val="ListBullet"/>
      </w:pPr>
      <w:r>
        <w:t>cp $now.zip /home/ubuntu/</w:t>
      </w:r>
    </w:p>
    <w:p w14:paraId="1560613F" w14:textId="77777777" w:rsidR="005D723D" w:rsidRDefault="00C77DF9">
      <w:pPr>
        <w:pStyle w:val="ListBullet"/>
      </w:pPr>
      <w:r>
        <w:t>scp -i /home/ubuntu/key.pem $now.zip ubuntu@your.cloud.server:/home/ubuntu/</w:t>
      </w:r>
    </w:p>
    <w:p w14:paraId="2D7F79A4" w14:textId="77777777" w:rsidR="005D723D" w:rsidRDefault="00C77DF9">
      <w:pPr>
        <w:pStyle w:val="Heading1"/>
      </w:pPr>
      <w:r>
        <w:lastRenderedPageBreak/>
        <w:t>Extension Tasks and Challenges</w:t>
      </w:r>
    </w:p>
    <w:p w14:paraId="0E6A548F" w14:textId="77777777" w:rsidR="005D723D" w:rsidRDefault="00C77DF9">
      <w:pPr>
        <w:pStyle w:val="ListBullet"/>
      </w:pPr>
      <w:r>
        <w:t>Challenge 1 – Boot-Time Execution: Configure the script to run at system startup using rc.local or systemd.</w:t>
      </w:r>
    </w:p>
    <w:p w14:paraId="203AAC78" w14:textId="64E600C1" w:rsidR="005D723D" w:rsidRDefault="00C77DF9">
      <w:pPr>
        <w:pStyle w:val="ListBullet"/>
      </w:pPr>
      <w:r>
        <w:t>Challenge 2 – MOTD Customisation: Use `figlet` and `neofetch` to personalise the message of the day when users log in.</w:t>
      </w:r>
      <w:r w:rsidR="00AC70B9">
        <w:t xml:space="preserve"> </w:t>
      </w:r>
      <w:r w:rsidR="001A7CC5">
        <w:t>Me</w:t>
      </w:r>
      <w:r w:rsidR="00307233">
        <w:t>s</w:t>
      </w:r>
      <w:r w:rsidR="001A7CC5">
        <w:t>sag</w:t>
      </w:r>
      <w:r w:rsidR="00BC1036">
        <w:t xml:space="preserve">e of </w:t>
      </w:r>
      <w:r w:rsidR="005C3494">
        <w:t xml:space="preserve">the </w:t>
      </w:r>
      <w:r w:rsidR="001E5045">
        <w:t>Day</w:t>
      </w:r>
    </w:p>
    <w:p w14:paraId="05F74C1E" w14:textId="77777777" w:rsidR="005D723D" w:rsidRDefault="00C77DF9">
      <w:pPr>
        <w:pStyle w:val="Heading1"/>
      </w:pPr>
      <w:r>
        <w:t>Reflection Questions</w:t>
      </w:r>
    </w:p>
    <w:p w14:paraId="7B2FCA2D" w14:textId="77777777" w:rsidR="005D723D" w:rsidRDefault="00C77DF9">
      <w:pPr>
        <w:pStyle w:val="ListBullet"/>
      </w:pPr>
      <w:r>
        <w:t>- Why is using absolute paths important in scripts run by cron?</w:t>
      </w:r>
    </w:p>
    <w:p w14:paraId="736C11C9" w14:textId="77777777" w:rsidR="005D723D" w:rsidRDefault="00C77DF9">
      <w:pPr>
        <w:pStyle w:val="ListBullet"/>
      </w:pPr>
      <w:r>
        <w:t>- What are the benefits of cloud exporting for backups?</w:t>
      </w:r>
    </w:p>
    <w:p w14:paraId="13F34C86" w14:textId="77777777" w:rsidR="005D723D" w:rsidRDefault="00C77DF9">
      <w:pPr>
        <w:pStyle w:val="ListBullet"/>
      </w:pPr>
      <w:r>
        <w:t>- How does cron differ from manual execution?</w:t>
      </w:r>
    </w:p>
    <w:p w14:paraId="77CB77EF" w14:textId="77777777" w:rsidR="005D723D" w:rsidRDefault="00C77DF9">
      <w:pPr>
        <w:pStyle w:val="ListBullet"/>
      </w:pPr>
      <w:r>
        <w:t>- What happens if SSH keys are not accepted ahead of time?</w:t>
      </w:r>
    </w:p>
    <w:p w14:paraId="53C5020F" w14:textId="77777777" w:rsidR="005D723D" w:rsidRDefault="00C77DF9">
      <w:pPr>
        <w:pStyle w:val="ListBullet"/>
      </w:pPr>
      <w:r>
        <w:t>- How can login messages help improve user/system engagement?</w:t>
      </w:r>
    </w:p>
    <w:p w14:paraId="355CBC13" w14:textId="77777777" w:rsidR="00C77DF9" w:rsidRDefault="00C77DF9" w:rsidP="00C77DF9">
      <w:pPr>
        <w:pStyle w:val="ListBullet"/>
        <w:numPr>
          <w:ilvl w:val="0"/>
          <w:numId w:val="0"/>
        </w:numPr>
        <w:ind w:left="360" w:hanging="360"/>
      </w:pPr>
    </w:p>
    <w:p w14:paraId="659F684A" w14:textId="77777777" w:rsidR="00C77DF9" w:rsidRDefault="00C77DF9" w:rsidP="00C77DF9">
      <w:pPr>
        <w:pStyle w:val="NoSpacing"/>
      </w:pPr>
    </w:p>
    <w:p w14:paraId="79144288" w14:textId="77777777" w:rsidR="00C77DF9" w:rsidRDefault="00C77DF9" w:rsidP="00C77DF9">
      <w:pPr>
        <w:pStyle w:val="NoSpacing"/>
      </w:pPr>
    </w:p>
    <w:p w14:paraId="2DFBC50B" w14:textId="2EC2F14B" w:rsidR="00C77DF9" w:rsidRDefault="00C77DF9">
      <w:pPr>
        <w:rPr>
          <w:rFonts w:asciiTheme="minorHAnsi" w:hAnsiTheme="minorHAnsi"/>
        </w:rPr>
      </w:pPr>
      <w:r>
        <w:br w:type="page"/>
      </w:r>
    </w:p>
    <w:p w14:paraId="30CD4EDA" w14:textId="77777777" w:rsidR="00C77DF9" w:rsidRPr="00C77DF9" w:rsidRDefault="00C77DF9" w:rsidP="00C77DF9">
      <w:pPr>
        <w:pStyle w:val="NoSpacing"/>
        <w:rPr>
          <w:b/>
          <w:bCs/>
          <w:lang w:val="en-SG"/>
        </w:rPr>
      </w:pPr>
      <w:r w:rsidRPr="00C77DF9">
        <w:rPr>
          <w:rFonts w:ascii="Segoe UI Emoji" w:hAnsi="Segoe UI Emoji" w:cs="Segoe UI Emoji"/>
          <w:b/>
          <w:bCs/>
          <w:lang w:val="en-SG"/>
        </w:rPr>
        <w:lastRenderedPageBreak/>
        <w:t>💾</w:t>
      </w:r>
      <w:r w:rsidRPr="00C77DF9">
        <w:rPr>
          <w:b/>
          <w:bCs/>
          <w:lang w:val="en-SG"/>
        </w:rPr>
        <w:t xml:space="preserve"> Activity: Automated Backup Script with Cron and SCP</w:t>
      </w:r>
    </w:p>
    <w:p w14:paraId="4F56C036" w14:textId="77777777" w:rsidR="00C77DF9" w:rsidRPr="00C77DF9" w:rsidRDefault="00C77DF9" w:rsidP="00C77DF9">
      <w:pPr>
        <w:pStyle w:val="NoSpacing"/>
        <w:rPr>
          <w:b/>
          <w:bCs/>
          <w:lang w:val="en-SG"/>
        </w:rPr>
      </w:pPr>
      <w:r w:rsidRPr="00C77DF9">
        <w:rPr>
          <w:rFonts w:ascii="Segoe UI Emoji" w:hAnsi="Segoe UI Emoji" w:cs="Segoe UI Emoji"/>
          <w:b/>
          <w:bCs/>
          <w:lang w:val="en-SG"/>
        </w:rPr>
        <w:t>📘</w:t>
      </w:r>
      <w:r w:rsidRPr="00C77DF9">
        <w:rPr>
          <w:b/>
          <w:bCs/>
          <w:lang w:val="en-SG"/>
        </w:rPr>
        <w:t xml:space="preserve"> Objective</w:t>
      </w:r>
    </w:p>
    <w:p w14:paraId="4E18A83D" w14:textId="77777777" w:rsidR="00C77DF9" w:rsidRPr="00C77DF9" w:rsidRDefault="00C77DF9" w:rsidP="00C77DF9">
      <w:pPr>
        <w:pStyle w:val="NoSpacing"/>
        <w:rPr>
          <w:lang w:val="en-SG"/>
        </w:rPr>
      </w:pPr>
      <w:r w:rsidRPr="00C77DF9">
        <w:rPr>
          <w:lang w:val="en-SG"/>
        </w:rPr>
        <w:t>Write a Bash script that creates a dated ZIP backup of the /home/ubuntu/Documents directory every hour using cron, and optionally exports it to a remote cloud server using scp.</w:t>
      </w:r>
    </w:p>
    <w:p w14:paraId="22FB1716" w14:textId="6F757C6A" w:rsidR="00C77DF9" w:rsidRPr="00C77DF9" w:rsidRDefault="00C77DF9" w:rsidP="00C77DF9">
      <w:pPr>
        <w:pStyle w:val="NoSpacing"/>
        <w:rPr>
          <w:lang w:val="en-SG"/>
        </w:rPr>
      </w:pPr>
    </w:p>
    <w:p w14:paraId="15B16230" w14:textId="77777777" w:rsidR="00C77DF9" w:rsidRPr="00C77DF9" w:rsidRDefault="00C77DF9" w:rsidP="00C77DF9">
      <w:pPr>
        <w:pStyle w:val="NoSpacing"/>
        <w:rPr>
          <w:b/>
          <w:bCs/>
          <w:lang w:val="en-SG"/>
        </w:rPr>
      </w:pPr>
      <w:r w:rsidRPr="00C77DF9">
        <w:rPr>
          <w:rFonts w:ascii="Segoe UI Emoji" w:hAnsi="Segoe UI Emoji" w:cs="Segoe UI Emoji"/>
          <w:b/>
          <w:bCs/>
          <w:lang w:val="en-SG"/>
        </w:rPr>
        <w:t>📦</w:t>
      </w:r>
      <w:r w:rsidRPr="00C77DF9">
        <w:rPr>
          <w:b/>
          <w:bCs/>
          <w:lang w:val="en-SG"/>
        </w:rPr>
        <w:t xml:space="preserve"> Deliverables</w:t>
      </w:r>
    </w:p>
    <w:tbl>
      <w:tblPr>
        <w:tblStyle w:val="PlainTable1"/>
        <w:tblW w:w="0" w:type="auto"/>
        <w:tblLook w:val="04A0" w:firstRow="1" w:lastRow="0" w:firstColumn="1" w:lastColumn="0" w:noHBand="0" w:noVBand="1"/>
      </w:tblPr>
      <w:tblGrid>
        <w:gridCol w:w="461"/>
        <w:gridCol w:w="1171"/>
        <w:gridCol w:w="7224"/>
      </w:tblGrid>
      <w:tr w:rsidR="00C77DF9" w:rsidRPr="00C77DF9" w14:paraId="273C19AD" w14:textId="77777777" w:rsidTr="282BD0DF">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11091F2" w14:textId="77777777" w:rsidR="00C77DF9" w:rsidRPr="00C77DF9" w:rsidRDefault="00C77DF9" w:rsidP="00C77DF9">
            <w:pPr>
              <w:pStyle w:val="NoSpacing"/>
              <w:rPr>
                <w:lang w:val="en-SG"/>
              </w:rPr>
            </w:pPr>
            <w:r w:rsidRPr="00C77DF9">
              <w:rPr>
                <w:lang w:val="en-SG"/>
              </w:rPr>
              <w:t>#</w:t>
            </w:r>
          </w:p>
        </w:tc>
        <w:tc>
          <w:tcPr>
            <w:tcW w:w="0" w:type="auto"/>
            <w:hideMark/>
          </w:tcPr>
          <w:p w14:paraId="03BBC7D6" w14:textId="77777777" w:rsidR="00C77DF9" w:rsidRPr="00C77DF9" w:rsidRDefault="00C77DF9" w:rsidP="00C77DF9">
            <w:pPr>
              <w:pStyle w:val="NoSpacing"/>
              <w:cnfStyle w:val="100000000000" w:firstRow="1" w:lastRow="0" w:firstColumn="0" w:lastColumn="0" w:oddVBand="0" w:evenVBand="0" w:oddHBand="0" w:evenHBand="0" w:firstRowFirstColumn="0" w:firstRowLastColumn="0" w:lastRowFirstColumn="0" w:lastRowLastColumn="0"/>
              <w:rPr>
                <w:lang w:val="en-SG"/>
              </w:rPr>
            </w:pPr>
            <w:r w:rsidRPr="00C77DF9">
              <w:rPr>
                <w:lang w:val="en-SG"/>
              </w:rPr>
              <w:t>Deliverable</w:t>
            </w:r>
          </w:p>
        </w:tc>
        <w:tc>
          <w:tcPr>
            <w:tcW w:w="0" w:type="auto"/>
            <w:hideMark/>
          </w:tcPr>
          <w:p w14:paraId="55EE04D4" w14:textId="77777777" w:rsidR="00C77DF9" w:rsidRPr="00C77DF9" w:rsidRDefault="00C77DF9" w:rsidP="00C77DF9">
            <w:pPr>
              <w:pStyle w:val="NoSpacing"/>
              <w:cnfStyle w:val="100000000000" w:firstRow="1" w:lastRow="0" w:firstColumn="0" w:lastColumn="0" w:oddVBand="0" w:evenVBand="0" w:oddHBand="0" w:evenHBand="0" w:firstRowFirstColumn="0" w:firstRowLastColumn="0" w:lastRowFirstColumn="0" w:lastRowLastColumn="0"/>
              <w:rPr>
                <w:lang w:val="en-SG"/>
              </w:rPr>
            </w:pPr>
            <w:r w:rsidRPr="00C77DF9">
              <w:rPr>
                <w:lang w:val="en-SG"/>
              </w:rPr>
              <w:t>Description</w:t>
            </w:r>
          </w:p>
        </w:tc>
      </w:tr>
      <w:tr w:rsidR="00C77DF9" w:rsidRPr="00C77DF9" w14:paraId="00025F13" w14:textId="77777777" w:rsidTr="282BD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1C176"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1</w:t>
            </w:r>
          </w:p>
        </w:tc>
        <w:tc>
          <w:tcPr>
            <w:tcW w:w="0" w:type="auto"/>
            <w:hideMark/>
          </w:tcPr>
          <w:p w14:paraId="0957ADE1"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b/>
                <w:bCs/>
                <w:lang w:val="en-SG"/>
              </w:rPr>
              <w:t>Practice Bash Commands Executed</w:t>
            </w:r>
          </w:p>
        </w:tc>
        <w:tc>
          <w:tcPr>
            <w:tcW w:w="0" w:type="auto"/>
            <w:hideMark/>
          </w:tcPr>
          <w:p w14:paraId="03B63455" w14:textId="50859A32"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lang w:val="en-SG"/>
              </w:rPr>
              <w:t>Output or screenshots showing:</w:t>
            </w:r>
            <w:r w:rsidRPr="00C77DF9">
              <w:rPr>
                <w:lang w:val="en-SG"/>
              </w:rPr>
              <w:br/>
              <w:t>• echo, variables</w:t>
            </w:r>
            <w:r w:rsidRPr="00C77DF9">
              <w:rPr>
                <w:lang w:val="en-SG"/>
              </w:rPr>
              <w:br/>
              <w:t>• Arithmetic with (( ))</w:t>
            </w:r>
            <w:r w:rsidRPr="00C77DF9">
              <w:rPr>
                <w:lang w:val="en-SG"/>
              </w:rPr>
              <w:br/>
              <w:t>• Basic for loop summation</w:t>
            </w:r>
            <w:r w:rsidR="002F219F" w:rsidRPr="002F219F">
              <w:rPr>
                <w:lang w:val="en-SG"/>
              </w:rPr>
              <w:drawing>
                <wp:inline distT="0" distB="0" distL="0" distR="0" wp14:anchorId="30793F37" wp14:editId="367AECA9">
                  <wp:extent cx="5486400" cy="3112135"/>
                  <wp:effectExtent l="0" t="0" r="0" b="0"/>
                  <wp:docPr id="184981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12906" name=""/>
                          <pic:cNvPicPr/>
                        </pic:nvPicPr>
                        <pic:blipFill>
                          <a:blip r:embed="rId8"/>
                          <a:stretch>
                            <a:fillRect/>
                          </a:stretch>
                        </pic:blipFill>
                        <pic:spPr>
                          <a:xfrm>
                            <a:off x="0" y="0"/>
                            <a:ext cx="5486400" cy="3112135"/>
                          </a:xfrm>
                          <a:prstGeom prst="rect">
                            <a:avLst/>
                          </a:prstGeom>
                        </pic:spPr>
                      </pic:pic>
                    </a:graphicData>
                  </a:graphic>
                </wp:inline>
              </w:drawing>
            </w:r>
          </w:p>
        </w:tc>
      </w:tr>
      <w:tr w:rsidR="00C77DF9" w:rsidRPr="00C77DF9" w14:paraId="08FABFB5" w14:textId="77777777" w:rsidTr="282BD0DF">
        <w:tc>
          <w:tcPr>
            <w:cnfStyle w:val="001000000000" w:firstRow="0" w:lastRow="0" w:firstColumn="1" w:lastColumn="0" w:oddVBand="0" w:evenVBand="0" w:oddHBand="0" w:evenHBand="0" w:firstRowFirstColumn="0" w:firstRowLastColumn="0" w:lastRowFirstColumn="0" w:lastRowLastColumn="0"/>
            <w:tcW w:w="0" w:type="auto"/>
            <w:hideMark/>
          </w:tcPr>
          <w:p w14:paraId="7606063C"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2</w:t>
            </w:r>
          </w:p>
        </w:tc>
        <w:tc>
          <w:tcPr>
            <w:tcW w:w="0" w:type="auto"/>
            <w:hideMark/>
          </w:tcPr>
          <w:p w14:paraId="602A1DB0"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b/>
                <w:bCs/>
                <w:lang w:val="en-SG"/>
              </w:rPr>
              <w:t>Test Files &amp; Directories Created</w:t>
            </w:r>
          </w:p>
        </w:tc>
        <w:tc>
          <w:tcPr>
            <w:tcW w:w="0" w:type="auto"/>
            <w:hideMark/>
          </w:tcPr>
          <w:p w14:paraId="4AC1D44F" w14:textId="61A6F594"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lang w:val="en-SG"/>
              </w:rPr>
              <w:t>Screenshot of terminal showing files and folders in /home/ubuntu/Documents/ using ls -R</w:t>
            </w:r>
            <w:r w:rsidR="002F219F" w:rsidRPr="002F219F">
              <w:rPr>
                <w:lang w:val="en-SG"/>
              </w:rPr>
              <w:drawing>
                <wp:inline distT="0" distB="0" distL="0" distR="0" wp14:anchorId="5D281318" wp14:editId="657161DF">
                  <wp:extent cx="5486400" cy="293370"/>
                  <wp:effectExtent l="0" t="0" r="0" b="0"/>
                  <wp:docPr id="124091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11323" name=""/>
                          <pic:cNvPicPr/>
                        </pic:nvPicPr>
                        <pic:blipFill>
                          <a:blip r:embed="rId9"/>
                          <a:stretch>
                            <a:fillRect/>
                          </a:stretch>
                        </pic:blipFill>
                        <pic:spPr>
                          <a:xfrm>
                            <a:off x="0" y="0"/>
                            <a:ext cx="5486400" cy="293370"/>
                          </a:xfrm>
                          <a:prstGeom prst="rect">
                            <a:avLst/>
                          </a:prstGeom>
                        </pic:spPr>
                      </pic:pic>
                    </a:graphicData>
                  </a:graphic>
                </wp:inline>
              </w:drawing>
            </w:r>
          </w:p>
        </w:tc>
      </w:tr>
      <w:tr w:rsidR="00C77DF9" w:rsidRPr="00C77DF9" w14:paraId="75829357" w14:textId="77777777" w:rsidTr="282BD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9308A"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3</w:t>
            </w:r>
          </w:p>
        </w:tc>
        <w:tc>
          <w:tcPr>
            <w:tcW w:w="0" w:type="auto"/>
            <w:hideMark/>
          </w:tcPr>
          <w:p w14:paraId="0DE7D0F0"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b/>
                <w:bCs/>
                <w:lang w:val="en-SG"/>
              </w:rPr>
              <w:t>Basic Script Working (testscript)</w:t>
            </w:r>
          </w:p>
        </w:tc>
        <w:tc>
          <w:tcPr>
            <w:tcW w:w="0" w:type="auto"/>
            <w:hideMark/>
          </w:tcPr>
          <w:p w14:paraId="11474083"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lang w:val="en-SG"/>
              </w:rPr>
              <w:t>File /home/ubuntu/testscript created and tested with:</w:t>
            </w:r>
            <w:r w:rsidRPr="00C77DF9">
              <w:rPr>
                <w:lang w:val="en-SG"/>
              </w:rPr>
              <w:br/>
              <w:t>• Recursive copy from Documents to /home/ubuntu/backup/</w:t>
            </w:r>
            <w:r w:rsidRPr="00C77DF9">
              <w:rPr>
                <w:lang w:val="en-SG"/>
              </w:rPr>
              <w:br/>
              <w:t>• Script has execute permission (chmod 777) and produces expected output</w:t>
            </w:r>
          </w:p>
        </w:tc>
      </w:tr>
      <w:tr w:rsidR="00C77DF9" w:rsidRPr="00C77DF9" w14:paraId="325CE8FB" w14:textId="77777777" w:rsidTr="282BD0DF">
        <w:tc>
          <w:tcPr>
            <w:cnfStyle w:val="001000000000" w:firstRow="0" w:lastRow="0" w:firstColumn="1" w:lastColumn="0" w:oddVBand="0" w:evenVBand="0" w:oddHBand="0" w:evenHBand="0" w:firstRowFirstColumn="0" w:firstRowLastColumn="0" w:lastRowFirstColumn="0" w:lastRowLastColumn="0"/>
            <w:tcW w:w="0" w:type="auto"/>
            <w:hideMark/>
          </w:tcPr>
          <w:p w14:paraId="2D5B61D3"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4</w:t>
            </w:r>
          </w:p>
        </w:tc>
        <w:tc>
          <w:tcPr>
            <w:tcW w:w="0" w:type="auto"/>
            <w:hideMark/>
          </w:tcPr>
          <w:p w14:paraId="25C4A0D0"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b/>
                <w:bCs/>
                <w:lang w:val="en-SG"/>
              </w:rPr>
              <w:t>Script Moved to /usr/bin and Tested</w:t>
            </w:r>
          </w:p>
        </w:tc>
        <w:tc>
          <w:tcPr>
            <w:tcW w:w="0" w:type="auto"/>
            <w:hideMark/>
          </w:tcPr>
          <w:p w14:paraId="035A1825" w14:textId="19700AB5"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lang w:val="en-SG"/>
              </w:rPr>
              <w:t>Output showing:</w:t>
            </w:r>
            <w:r w:rsidRPr="00C77DF9">
              <w:rPr>
                <w:lang w:val="en-SG"/>
              </w:rPr>
              <w:br/>
              <w:t>• Script moved to /usr/bin/testscript</w:t>
            </w:r>
            <w:r w:rsidRPr="00C77DF9">
              <w:rPr>
                <w:lang w:val="en-SG"/>
              </w:rPr>
              <w:br/>
              <w:t>• sudo chown applied</w:t>
            </w:r>
            <w:r w:rsidRPr="00C77DF9">
              <w:rPr>
                <w:lang w:val="en-SG"/>
              </w:rPr>
              <w:br/>
              <w:t>• testscript works from any directory</w:t>
            </w:r>
            <w:r w:rsidR="002F219F" w:rsidRPr="002F219F">
              <w:rPr>
                <w:lang w:val="en-SG"/>
              </w:rPr>
              <w:drawing>
                <wp:inline distT="0" distB="0" distL="0" distR="0" wp14:anchorId="7A57875C" wp14:editId="0AF0CAD0">
                  <wp:extent cx="5382376" cy="323895"/>
                  <wp:effectExtent l="0" t="0" r="8890" b="0"/>
                  <wp:docPr id="153533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2014" name=""/>
                          <pic:cNvPicPr/>
                        </pic:nvPicPr>
                        <pic:blipFill>
                          <a:blip r:embed="rId10"/>
                          <a:stretch>
                            <a:fillRect/>
                          </a:stretch>
                        </pic:blipFill>
                        <pic:spPr>
                          <a:xfrm>
                            <a:off x="0" y="0"/>
                            <a:ext cx="5382376" cy="323895"/>
                          </a:xfrm>
                          <a:prstGeom prst="rect">
                            <a:avLst/>
                          </a:prstGeom>
                        </pic:spPr>
                      </pic:pic>
                    </a:graphicData>
                  </a:graphic>
                </wp:inline>
              </w:drawing>
            </w:r>
          </w:p>
        </w:tc>
      </w:tr>
      <w:tr w:rsidR="00C77DF9" w:rsidRPr="00C77DF9" w14:paraId="2F95F6EC" w14:textId="77777777" w:rsidTr="282BD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2BF19"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lastRenderedPageBreak/>
              <w:t xml:space="preserve"> 5</w:t>
            </w:r>
          </w:p>
        </w:tc>
        <w:tc>
          <w:tcPr>
            <w:tcW w:w="0" w:type="auto"/>
            <w:hideMark/>
          </w:tcPr>
          <w:p w14:paraId="3449FAB9"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b/>
                <w:bCs/>
                <w:lang w:val="en-SG"/>
              </w:rPr>
              <w:lastRenderedPageBreak/>
              <w:t xml:space="preserve">ZIP </w:t>
            </w:r>
            <w:r w:rsidRPr="00C77DF9">
              <w:rPr>
                <w:b/>
                <w:bCs/>
                <w:lang w:val="en-SG"/>
              </w:rPr>
              <w:lastRenderedPageBreak/>
              <w:t>Archive with Date Filename</w:t>
            </w:r>
          </w:p>
        </w:tc>
        <w:tc>
          <w:tcPr>
            <w:tcW w:w="0" w:type="auto"/>
            <w:hideMark/>
          </w:tcPr>
          <w:p w14:paraId="1524607A"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lang w:val="en-SG"/>
              </w:rPr>
              <w:lastRenderedPageBreak/>
              <w:t>Script updated to:</w:t>
            </w:r>
            <w:r w:rsidRPr="00C77DF9">
              <w:rPr>
                <w:lang w:val="en-SG"/>
              </w:rPr>
              <w:br/>
            </w:r>
            <w:r w:rsidRPr="00C77DF9">
              <w:rPr>
                <w:lang w:val="en-SG"/>
              </w:rPr>
              <w:lastRenderedPageBreak/>
              <w:t>• Use zip -r to archive backup</w:t>
            </w:r>
            <w:r w:rsidRPr="00C77DF9">
              <w:rPr>
                <w:lang w:val="en-SG"/>
              </w:rPr>
              <w:br/>
              <w:t>• Use now=$(date +"%d_%m_%y") to name the ZIP file</w:t>
            </w:r>
            <w:r w:rsidRPr="00C77DF9">
              <w:rPr>
                <w:lang w:val="en-SG"/>
              </w:rPr>
              <w:br/>
              <w:t>• Screenshot of dated ZIP in /home/ubuntu/</w:t>
            </w:r>
          </w:p>
        </w:tc>
      </w:tr>
      <w:tr w:rsidR="00C77DF9" w:rsidRPr="00C77DF9" w14:paraId="240C5FD3" w14:textId="77777777" w:rsidTr="282BD0DF">
        <w:tc>
          <w:tcPr>
            <w:cnfStyle w:val="001000000000" w:firstRow="0" w:lastRow="0" w:firstColumn="1" w:lastColumn="0" w:oddVBand="0" w:evenVBand="0" w:oddHBand="0" w:evenHBand="0" w:firstRowFirstColumn="0" w:firstRowLastColumn="0" w:lastRowFirstColumn="0" w:lastRowLastColumn="0"/>
            <w:tcW w:w="0" w:type="auto"/>
            <w:hideMark/>
          </w:tcPr>
          <w:p w14:paraId="272E83F8" w14:textId="77777777" w:rsidR="00C77DF9" w:rsidRPr="00C77DF9" w:rsidRDefault="00C77DF9" w:rsidP="00C77DF9">
            <w:pPr>
              <w:pStyle w:val="NoSpacing"/>
              <w:rPr>
                <w:lang w:val="en-SG"/>
              </w:rPr>
            </w:pPr>
            <w:r w:rsidRPr="00C77DF9">
              <w:rPr>
                <w:rFonts w:ascii="Segoe UI Emoji" w:hAnsi="Segoe UI Emoji" w:cs="Segoe UI Emoji"/>
                <w:lang w:val="en-SG"/>
              </w:rPr>
              <w:lastRenderedPageBreak/>
              <w:t>✅</w:t>
            </w:r>
            <w:r w:rsidRPr="00C77DF9">
              <w:rPr>
                <w:lang w:val="en-SG"/>
              </w:rPr>
              <w:t xml:space="preserve"> 6</w:t>
            </w:r>
          </w:p>
        </w:tc>
        <w:tc>
          <w:tcPr>
            <w:tcW w:w="0" w:type="auto"/>
            <w:hideMark/>
          </w:tcPr>
          <w:p w14:paraId="3E897877"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b/>
                <w:bCs/>
                <w:lang w:val="en-SG"/>
              </w:rPr>
              <w:t>Cronjob Set Up for Hourly Backup</w:t>
            </w:r>
          </w:p>
        </w:tc>
        <w:tc>
          <w:tcPr>
            <w:tcW w:w="0" w:type="auto"/>
            <w:hideMark/>
          </w:tcPr>
          <w:p w14:paraId="3ADF4FFD"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lang w:val="en-SG"/>
              </w:rPr>
              <w:t>Screenshot or output of /etc/crontab edited to include:</w:t>
            </w:r>
            <w:r w:rsidRPr="00C77DF9">
              <w:rPr>
                <w:lang w:val="en-SG"/>
              </w:rPr>
              <w:br/>
              <w:t>9 * * * * ubuntu /usr/bin/testscript or similar hourly cron job</w:t>
            </w:r>
          </w:p>
        </w:tc>
      </w:tr>
      <w:tr w:rsidR="00C77DF9" w:rsidRPr="00C77DF9" w14:paraId="5E071289" w14:textId="77777777" w:rsidTr="282BD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4DD00"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7</w:t>
            </w:r>
          </w:p>
        </w:tc>
        <w:tc>
          <w:tcPr>
            <w:tcW w:w="0" w:type="auto"/>
            <w:hideMark/>
          </w:tcPr>
          <w:p w14:paraId="605EF714"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b/>
                <w:bCs/>
                <w:lang w:val="en-SG"/>
              </w:rPr>
              <w:t>Successful Cron Execution Verified</w:t>
            </w:r>
          </w:p>
        </w:tc>
        <w:tc>
          <w:tcPr>
            <w:tcW w:w="0" w:type="auto"/>
            <w:hideMark/>
          </w:tcPr>
          <w:p w14:paraId="3639AF4E"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lang w:val="en-SG"/>
              </w:rPr>
              <w:t>Evidence that the script runs every hour:</w:t>
            </w:r>
            <w:r w:rsidRPr="00C77DF9">
              <w:rPr>
                <w:lang w:val="en-SG"/>
              </w:rPr>
              <w:br/>
              <w:t>• ZIP file created hourly</w:t>
            </w:r>
            <w:r w:rsidRPr="00C77DF9">
              <w:rPr>
                <w:lang w:val="en-SG"/>
              </w:rPr>
              <w:br/>
              <w:t>• Timestamps or ls -lh output confirming multiple backups created</w:t>
            </w:r>
          </w:p>
        </w:tc>
      </w:tr>
      <w:tr w:rsidR="00C77DF9" w:rsidRPr="00C77DF9" w14:paraId="07C8C50B" w14:textId="77777777" w:rsidTr="282BD0DF">
        <w:tc>
          <w:tcPr>
            <w:cnfStyle w:val="001000000000" w:firstRow="0" w:lastRow="0" w:firstColumn="1" w:lastColumn="0" w:oddVBand="0" w:evenVBand="0" w:oddHBand="0" w:evenHBand="0" w:firstRowFirstColumn="0" w:firstRowLastColumn="0" w:lastRowFirstColumn="0" w:lastRowLastColumn="0"/>
            <w:tcW w:w="0" w:type="auto"/>
            <w:hideMark/>
          </w:tcPr>
          <w:p w14:paraId="505EEB62"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8</w:t>
            </w:r>
          </w:p>
        </w:tc>
        <w:tc>
          <w:tcPr>
            <w:tcW w:w="0" w:type="auto"/>
            <w:hideMark/>
          </w:tcPr>
          <w:p w14:paraId="6478F1BB"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b/>
                <w:bCs/>
                <w:lang w:val="en-SG"/>
              </w:rPr>
              <w:t>SCP to Cloud Working</w:t>
            </w:r>
          </w:p>
        </w:tc>
        <w:tc>
          <w:tcPr>
            <w:tcW w:w="0" w:type="auto"/>
            <w:hideMark/>
          </w:tcPr>
          <w:p w14:paraId="2AF4247D" w14:textId="481603A9" w:rsidR="00C77DF9" w:rsidRPr="002F219F"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lang w:val="en-SG"/>
              </w:rPr>
              <w:t>Script contains a line using:</w:t>
            </w:r>
            <w:r w:rsidRPr="00C77DF9">
              <w:rPr>
                <w:lang w:val="en-SG"/>
              </w:rPr>
              <w:br/>
              <w:t>scp -i key.pem $now.zip ubuntu@&lt;server&gt;:~/</w:t>
            </w:r>
            <w:r w:rsidR="002F219F" w:rsidRPr="002F219F">
              <w:rPr>
                <w:lang w:val="en-SG"/>
              </w:rPr>
              <w:drawing>
                <wp:inline distT="0" distB="0" distL="0" distR="0" wp14:anchorId="0F974549" wp14:editId="3949C1A9">
                  <wp:extent cx="5486400" cy="3196590"/>
                  <wp:effectExtent l="0" t="0" r="0" b="3810"/>
                  <wp:docPr id="180668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8595" name=""/>
                          <pic:cNvPicPr/>
                        </pic:nvPicPr>
                        <pic:blipFill>
                          <a:blip r:embed="rId11"/>
                          <a:stretch>
                            <a:fillRect/>
                          </a:stretch>
                        </pic:blipFill>
                        <pic:spPr>
                          <a:xfrm>
                            <a:off x="0" y="0"/>
                            <a:ext cx="5486400" cy="3196590"/>
                          </a:xfrm>
                          <a:prstGeom prst="rect">
                            <a:avLst/>
                          </a:prstGeom>
                        </pic:spPr>
                      </pic:pic>
                    </a:graphicData>
                  </a:graphic>
                </wp:inline>
              </w:drawing>
            </w:r>
            <w:r w:rsidRPr="00C77DF9">
              <w:rPr>
                <w:lang w:val="en-SG"/>
              </w:rPr>
              <w:br/>
              <w:t>• Confirmed file reached cloud VM (ls ~/ on remote server)</w:t>
            </w:r>
            <w:r w:rsidR="002F219F">
              <w:rPr>
                <w:noProof/>
              </w:rPr>
              <w:t xml:space="preserve"> </w:t>
            </w:r>
            <w:r w:rsidR="002F219F" w:rsidRPr="002F219F">
              <w:rPr>
                <w:lang w:val="en-SG"/>
              </w:rPr>
              <w:lastRenderedPageBreak/>
              <w:drawing>
                <wp:inline distT="0" distB="0" distL="0" distR="0" wp14:anchorId="01C1B2A3" wp14:editId="7EEEBF86">
                  <wp:extent cx="5486400" cy="4112895"/>
                  <wp:effectExtent l="0" t="0" r="0" b="1905"/>
                  <wp:docPr id="13851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71157" name=""/>
                          <pic:cNvPicPr/>
                        </pic:nvPicPr>
                        <pic:blipFill>
                          <a:blip r:embed="rId12"/>
                          <a:stretch>
                            <a:fillRect/>
                          </a:stretch>
                        </pic:blipFill>
                        <pic:spPr>
                          <a:xfrm>
                            <a:off x="0" y="0"/>
                            <a:ext cx="5486400" cy="4112895"/>
                          </a:xfrm>
                          <a:prstGeom prst="rect">
                            <a:avLst/>
                          </a:prstGeom>
                        </pic:spPr>
                      </pic:pic>
                    </a:graphicData>
                  </a:graphic>
                </wp:inline>
              </w:drawing>
            </w:r>
          </w:p>
          <w:p w14:paraId="0EDE78B1" w14:textId="3F9812CC" w:rsidR="002F219F" w:rsidRPr="00C77DF9" w:rsidRDefault="002F219F" w:rsidP="00C77DF9">
            <w:pPr>
              <w:pStyle w:val="NoSpacing"/>
              <w:cnfStyle w:val="000000000000" w:firstRow="0" w:lastRow="0" w:firstColumn="0" w:lastColumn="0" w:oddVBand="0" w:evenVBand="0" w:oddHBand="0" w:evenHBand="0" w:firstRowFirstColumn="0" w:firstRowLastColumn="0" w:lastRowFirstColumn="0" w:lastRowLastColumn="0"/>
              <w:rPr>
                <w:lang w:val="en-SG"/>
              </w:rPr>
            </w:pPr>
          </w:p>
        </w:tc>
      </w:tr>
      <w:tr w:rsidR="00C77DF9" w:rsidRPr="00C77DF9" w14:paraId="253F9E6F" w14:textId="77777777" w:rsidTr="282BD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BE6F3" w14:textId="77777777" w:rsidR="00C77DF9" w:rsidRPr="00C77DF9" w:rsidRDefault="00C77DF9" w:rsidP="00C77DF9">
            <w:pPr>
              <w:pStyle w:val="NoSpacing"/>
              <w:rPr>
                <w:lang w:val="en-SG"/>
              </w:rPr>
            </w:pPr>
            <w:r w:rsidRPr="00C77DF9">
              <w:rPr>
                <w:rFonts w:ascii="Segoe UI Emoji" w:hAnsi="Segoe UI Emoji" w:cs="Segoe UI Emoji"/>
                <w:lang w:val="en-SG"/>
              </w:rPr>
              <w:lastRenderedPageBreak/>
              <w:t>✅</w:t>
            </w:r>
            <w:r w:rsidRPr="00C77DF9">
              <w:rPr>
                <w:lang w:val="en-SG"/>
              </w:rPr>
              <w:t xml:space="preserve"> 9</w:t>
            </w:r>
          </w:p>
        </w:tc>
        <w:tc>
          <w:tcPr>
            <w:tcW w:w="0" w:type="auto"/>
            <w:hideMark/>
          </w:tcPr>
          <w:p w14:paraId="6117DBB5"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b/>
                <w:bCs/>
                <w:lang w:val="en-SG"/>
              </w:rPr>
              <w:t>SSH Certificate Accepted by Root</w:t>
            </w:r>
          </w:p>
        </w:tc>
        <w:tc>
          <w:tcPr>
            <w:tcW w:w="0" w:type="auto"/>
            <w:hideMark/>
          </w:tcPr>
          <w:p w14:paraId="6B548A04"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lang w:val="en-SG"/>
              </w:rPr>
              <w:t>Output of sudo ssh -i key.pem ... showing manual acceptance of SSH key fingerprint</w:t>
            </w:r>
          </w:p>
        </w:tc>
      </w:tr>
      <w:tr w:rsidR="00C77DF9" w:rsidRPr="00C77DF9" w14:paraId="2121513A" w14:textId="77777777" w:rsidTr="282BD0DF">
        <w:tc>
          <w:tcPr>
            <w:cnfStyle w:val="001000000000" w:firstRow="0" w:lastRow="0" w:firstColumn="1" w:lastColumn="0" w:oddVBand="0" w:evenVBand="0" w:oddHBand="0" w:evenHBand="0" w:firstRowFirstColumn="0" w:firstRowLastColumn="0" w:lastRowFirstColumn="0" w:lastRowLastColumn="0"/>
            <w:tcW w:w="0" w:type="auto"/>
            <w:hideMark/>
          </w:tcPr>
          <w:p w14:paraId="14ADE038"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10</w:t>
            </w:r>
          </w:p>
        </w:tc>
        <w:tc>
          <w:tcPr>
            <w:tcW w:w="0" w:type="auto"/>
            <w:hideMark/>
          </w:tcPr>
          <w:p w14:paraId="6D7F7A4A"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b/>
                <w:bCs/>
                <w:lang w:val="en-SG"/>
              </w:rPr>
              <w:t>Final Script Submitted</w:t>
            </w:r>
          </w:p>
        </w:tc>
        <w:tc>
          <w:tcPr>
            <w:tcW w:w="0" w:type="auto"/>
            <w:hideMark/>
          </w:tcPr>
          <w:p w14:paraId="4E8360B1"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lang w:val="en-SG"/>
              </w:rPr>
              <w:t>Full contents of script provided, with:</w:t>
            </w:r>
            <w:r w:rsidRPr="00C77DF9">
              <w:rPr>
                <w:lang w:val="en-SG"/>
              </w:rPr>
              <w:br/>
              <w:t>• Dated ZIP backup</w:t>
            </w:r>
            <w:r w:rsidRPr="00C77DF9">
              <w:rPr>
                <w:lang w:val="en-SG"/>
              </w:rPr>
              <w:br/>
              <w:t>• SCP transfer</w:t>
            </w:r>
            <w:r w:rsidRPr="00C77DF9">
              <w:rPr>
                <w:lang w:val="en-SG"/>
              </w:rPr>
              <w:br/>
              <w:t>• Full paths used for cron</w:t>
            </w:r>
          </w:p>
        </w:tc>
      </w:tr>
      <w:tr w:rsidR="00C77DF9" w:rsidRPr="00C77DF9" w14:paraId="6B07F838" w14:textId="77777777" w:rsidTr="282BD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5D944"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11</w:t>
            </w:r>
          </w:p>
        </w:tc>
        <w:tc>
          <w:tcPr>
            <w:tcW w:w="0" w:type="auto"/>
            <w:hideMark/>
          </w:tcPr>
          <w:p w14:paraId="2ADCCC36"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b/>
                <w:bCs/>
                <w:lang w:val="en-SG"/>
              </w:rPr>
              <w:t>Challenge 1: Boot-Time Script (Optional)</w:t>
            </w:r>
          </w:p>
        </w:tc>
        <w:tc>
          <w:tcPr>
            <w:tcW w:w="0" w:type="auto"/>
            <w:hideMark/>
          </w:tcPr>
          <w:p w14:paraId="73930A88" w14:textId="77777777" w:rsidR="00C77DF9" w:rsidRPr="00C77DF9" w:rsidRDefault="00C77DF9" w:rsidP="00C77DF9">
            <w:pPr>
              <w:pStyle w:val="NoSpacing"/>
              <w:cnfStyle w:val="000000100000" w:firstRow="0" w:lastRow="0" w:firstColumn="0" w:lastColumn="0" w:oddVBand="0" w:evenVBand="0" w:oddHBand="1" w:evenHBand="0" w:firstRowFirstColumn="0" w:firstRowLastColumn="0" w:lastRowFirstColumn="0" w:lastRowLastColumn="0"/>
              <w:rPr>
                <w:lang w:val="en-SG"/>
              </w:rPr>
            </w:pPr>
            <w:r w:rsidRPr="00C77DF9">
              <w:rPr>
                <w:lang w:val="en-SG"/>
              </w:rPr>
              <w:t>Screenshot or output showing script added to /etc/rc.local or systemd service to run at boot</w:t>
            </w:r>
          </w:p>
        </w:tc>
      </w:tr>
      <w:tr w:rsidR="00C77DF9" w:rsidRPr="00C77DF9" w14:paraId="1EE5DF11" w14:textId="77777777" w:rsidTr="282BD0DF">
        <w:tc>
          <w:tcPr>
            <w:cnfStyle w:val="001000000000" w:firstRow="0" w:lastRow="0" w:firstColumn="1" w:lastColumn="0" w:oddVBand="0" w:evenVBand="0" w:oddHBand="0" w:evenHBand="0" w:firstRowFirstColumn="0" w:firstRowLastColumn="0" w:lastRowFirstColumn="0" w:lastRowLastColumn="0"/>
            <w:tcW w:w="0" w:type="auto"/>
            <w:hideMark/>
          </w:tcPr>
          <w:p w14:paraId="2BCA5D14" w14:textId="77777777" w:rsidR="00C77DF9" w:rsidRPr="00C77DF9" w:rsidRDefault="00C77DF9" w:rsidP="00C77DF9">
            <w:pPr>
              <w:pStyle w:val="NoSpacing"/>
              <w:rPr>
                <w:lang w:val="en-SG"/>
              </w:rPr>
            </w:pPr>
            <w:r w:rsidRPr="00C77DF9">
              <w:rPr>
                <w:rFonts w:ascii="Segoe UI Emoji" w:hAnsi="Segoe UI Emoji" w:cs="Segoe UI Emoji"/>
                <w:lang w:val="en-SG"/>
              </w:rPr>
              <w:t>✅</w:t>
            </w:r>
            <w:r w:rsidRPr="00C77DF9">
              <w:rPr>
                <w:lang w:val="en-SG"/>
              </w:rPr>
              <w:t xml:space="preserve"> 12</w:t>
            </w:r>
          </w:p>
        </w:tc>
        <w:tc>
          <w:tcPr>
            <w:tcW w:w="0" w:type="auto"/>
            <w:hideMark/>
          </w:tcPr>
          <w:p w14:paraId="0D618EED"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b/>
                <w:bCs/>
                <w:lang w:val="en-SG"/>
              </w:rPr>
              <w:t>Challenge 2: neofetch &amp; figlet MOTD (Optional)</w:t>
            </w:r>
          </w:p>
        </w:tc>
        <w:tc>
          <w:tcPr>
            <w:tcW w:w="0" w:type="auto"/>
            <w:hideMark/>
          </w:tcPr>
          <w:p w14:paraId="72B4D896" w14:textId="77777777" w:rsidR="00C77DF9" w:rsidRPr="00C77DF9" w:rsidRDefault="00C77DF9" w:rsidP="00C77DF9">
            <w:pPr>
              <w:pStyle w:val="NoSpacing"/>
              <w:cnfStyle w:val="000000000000" w:firstRow="0" w:lastRow="0" w:firstColumn="0" w:lastColumn="0" w:oddVBand="0" w:evenVBand="0" w:oddHBand="0" w:evenHBand="0" w:firstRowFirstColumn="0" w:firstRowLastColumn="0" w:lastRowFirstColumn="0" w:lastRowLastColumn="0"/>
              <w:rPr>
                <w:lang w:val="en-SG"/>
              </w:rPr>
            </w:pPr>
            <w:r w:rsidRPr="00C77DF9">
              <w:rPr>
                <w:lang w:val="en-SG"/>
              </w:rPr>
              <w:t>Output or screenshot showing customized login greeting using neofetch, figlet, or /etc/motd edits</w:t>
            </w:r>
          </w:p>
        </w:tc>
      </w:tr>
    </w:tbl>
    <w:p w14:paraId="73AB4A4B" w14:textId="48974D18" w:rsidR="00C77DF9" w:rsidRPr="00C77DF9" w:rsidRDefault="00C77DF9" w:rsidP="00C77DF9">
      <w:pPr>
        <w:pStyle w:val="NoSpacing"/>
        <w:rPr>
          <w:lang w:val="en-SG"/>
        </w:rPr>
      </w:pPr>
    </w:p>
    <w:p w14:paraId="0D4E0527" w14:textId="77777777" w:rsidR="00C77DF9" w:rsidRPr="00C77DF9" w:rsidRDefault="00C77DF9" w:rsidP="00C77DF9">
      <w:pPr>
        <w:pStyle w:val="NoSpacing"/>
        <w:rPr>
          <w:b/>
          <w:bCs/>
          <w:lang w:val="en-SG"/>
        </w:rPr>
      </w:pPr>
      <w:r w:rsidRPr="00C77DF9">
        <w:rPr>
          <w:rFonts w:ascii="Segoe UI Emoji" w:hAnsi="Segoe UI Emoji" w:cs="Segoe UI Emoji"/>
          <w:b/>
          <w:bCs/>
          <w:lang w:val="en-SG"/>
        </w:rPr>
        <w:lastRenderedPageBreak/>
        <w:t>📝</w:t>
      </w:r>
      <w:r w:rsidRPr="00C77DF9">
        <w:rPr>
          <w:b/>
          <w:bCs/>
          <w:lang w:val="en-SG"/>
        </w:rPr>
        <w:t xml:space="preserve"> Suggested Submission Format</w:t>
      </w:r>
    </w:p>
    <w:p w14:paraId="05285DD9" w14:textId="77777777" w:rsidR="00C77DF9" w:rsidRPr="00C77DF9" w:rsidRDefault="00C77DF9" w:rsidP="00C77DF9">
      <w:pPr>
        <w:pStyle w:val="NoSpacing"/>
        <w:numPr>
          <w:ilvl w:val="0"/>
          <w:numId w:val="10"/>
        </w:numPr>
        <w:rPr>
          <w:lang w:val="en-SG"/>
        </w:rPr>
      </w:pPr>
      <w:r w:rsidRPr="00C77DF9">
        <w:rPr>
          <w:lang w:val="en-SG"/>
        </w:rPr>
        <w:t>.zip file containing:</w:t>
      </w:r>
    </w:p>
    <w:p w14:paraId="78A4F58A" w14:textId="77777777" w:rsidR="00C77DF9" w:rsidRPr="00C77DF9" w:rsidRDefault="00C77DF9" w:rsidP="00C77DF9">
      <w:pPr>
        <w:pStyle w:val="NoSpacing"/>
        <w:numPr>
          <w:ilvl w:val="1"/>
          <w:numId w:val="10"/>
        </w:numPr>
        <w:rPr>
          <w:lang w:val="en-SG"/>
        </w:rPr>
      </w:pPr>
      <w:r w:rsidRPr="00C77DF9">
        <w:rPr>
          <w:lang w:val="en-SG"/>
        </w:rPr>
        <w:t>testscript (final version with ZIP and SCP logic)</w:t>
      </w:r>
    </w:p>
    <w:p w14:paraId="6B6CB9AC" w14:textId="77777777" w:rsidR="00C77DF9" w:rsidRPr="00C77DF9" w:rsidRDefault="00C77DF9" w:rsidP="00C77DF9">
      <w:pPr>
        <w:pStyle w:val="NoSpacing"/>
        <w:numPr>
          <w:ilvl w:val="1"/>
          <w:numId w:val="10"/>
        </w:numPr>
        <w:rPr>
          <w:lang w:val="en-SG"/>
        </w:rPr>
      </w:pPr>
      <w:r w:rsidRPr="00C77DF9">
        <w:rPr>
          <w:lang w:val="en-SG"/>
        </w:rPr>
        <w:t>Screenshot folder showing terminal output or crontab entries</w:t>
      </w:r>
    </w:p>
    <w:p w14:paraId="451BF624" w14:textId="77777777" w:rsidR="00C77DF9" w:rsidRPr="00C77DF9" w:rsidRDefault="00C77DF9" w:rsidP="00C77DF9">
      <w:pPr>
        <w:pStyle w:val="NoSpacing"/>
        <w:numPr>
          <w:ilvl w:val="1"/>
          <w:numId w:val="10"/>
        </w:numPr>
        <w:rPr>
          <w:lang w:val="en-SG"/>
        </w:rPr>
      </w:pPr>
      <w:r w:rsidRPr="00C77DF9">
        <w:rPr>
          <w:lang w:val="en-SG"/>
        </w:rPr>
        <w:t>Reflection (reflection.txt) answering:</w:t>
      </w:r>
    </w:p>
    <w:p w14:paraId="5CBEAA41" w14:textId="77777777" w:rsidR="00C77DF9" w:rsidRPr="00C77DF9" w:rsidRDefault="00C77DF9" w:rsidP="00C77DF9">
      <w:pPr>
        <w:pStyle w:val="NoSpacing"/>
        <w:numPr>
          <w:ilvl w:val="2"/>
          <w:numId w:val="10"/>
        </w:numPr>
        <w:rPr>
          <w:lang w:val="en-SG"/>
        </w:rPr>
      </w:pPr>
      <w:r w:rsidRPr="00C77DF9">
        <w:rPr>
          <w:lang w:val="en-SG"/>
        </w:rPr>
        <w:t>What challenges did you face automating with cron?</w:t>
      </w:r>
    </w:p>
    <w:p w14:paraId="19965E07" w14:textId="77777777" w:rsidR="00C77DF9" w:rsidRPr="00C77DF9" w:rsidRDefault="00C77DF9" w:rsidP="00C77DF9">
      <w:pPr>
        <w:pStyle w:val="NoSpacing"/>
        <w:numPr>
          <w:ilvl w:val="2"/>
          <w:numId w:val="10"/>
        </w:numPr>
        <w:rPr>
          <w:lang w:val="en-SG"/>
        </w:rPr>
      </w:pPr>
      <w:r w:rsidRPr="00C77DF9">
        <w:rPr>
          <w:lang w:val="en-SG"/>
        </w:rPr>
        <w:t>How would you improve this script for a production environment?</w:t>
      </w:r>
    </w:p>
    <w:p w14:paraId="38A1E0ED" w14:textId="77777777" w:rsidR="00C77DF9" w:rsidRPr="00C77DF9" w:rsidRDefault="00C77DF9" w:rsidP="00C77DF9">
      <w:pPr>
        <w:pStyle w:val="NoSpacing"/>
        <w:numPr>
          <w:ilvl w:val="1"/>
          <w:numId w:val="10"/>
        </w:numPr>
        <w:rPr>
          <w:lang w:val="en-SG"/>
        </w:rPr>
      </w:pPr>
      <w:r w:rsidRPr="00C77DF9">
        <w:rPr>
          <w:i/>
          <w:iCs/>
          <w:lang w:val="en-SG"/>
        </w:rPr>
        <w:t>(Optional)</w:t>
      </w:r>
      <w:r w:rsidRPr="00C77DF9">
        <w:rPr>
          <w:lang w:val="en-SG"/>
        </w:rPr>
        <w:t xml:space="preserve"> systemd service file or /etc/rc.local boot-time config</w:t>
      </w:r>
    </w:p>
    <w:p w14:paraId="07AF89DD" w14:textId="77777777" w:rsidR="00C77DF9" w:rsidRDefault="00C77DF9" w:rsidP="00C77DF9">
      <w:pPr>
        <w:pStyle w:val="NoSpacing"/>
      </w:pPr>
    </w:p>
    <w:sectPr w:rsidR="00C77D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74D7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D47811"/>
    <w:multiLevelType w:val="multilevel"/>
    <w:tmpl w:val="F8D2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559517">
    <w:abstractNumId w:val="5"/>
  </w:num>
  <w:num w:numId="2" w16cid:durableId="1620263180">
    <w:abstractNumId w:val="3"/>
  </w:num>
  <w:num w:numId="3" w16cid:durableId="1764496067">
    <w:abstractNumId w:val="1"/>
  </w:num>
  <w:num w:numId="4" w16cid:durableId="1867136553">
    <w:abstractNumId w:val="7"/>
  </w:num>
  <w:num w:numId="5" w16cid:durableId="1961111398">
    <w:abstractNumId w:val="8"/>
  </w:num>
  <w:num w:numId="6" w16cid:durableId="2035575566">
    <w:abstractNumId w:val="2"/>
  </w:num>
  <w:num w:numId="7" w16cid:durableId="274219760">
    <w:abstractNumId w:val="6"/>
  </w:num>
  <w:num w:numId="8" w16cid:durableId="561448336">
    <w:abstractNumId w:val="0"/>
  </w:num>
  <w:num w:numId="9" w16cid:durableId="597520986">
    <w:abstractNumId w:val="4"/>
  </w:num>
  <w:num w:numId="10" w16cid:durableId="981349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0BB"/>
    <w:rsid w:val="001845D6"/>
    <w:rsid w:val="001A7CC5"/>
    <w:rsid w:val="001E5045"/>
    <w:rsid w:val="0029639D"/>
    <w:rsid w:val="002F219F"/>
    <w:rsid w:val="00307233"/>
    <w:rsid w:val="00326F90"/>
    <w:rsid w:val="00371112"/>
    <w:rsid w:val="004F1D03"/>
    <w:rsid w:val="00557D18"/>
    <w:rsid w:val="005C3494"/>
    <w:rsid w:val="005D723D"/>
    <w:rsid w:val="005F24D7"/>
    <w:rsid w:val="00844F18"/>
    <w:rsid w:val="008E0C39"/>
    <w:rsid w:val="00AA1D8D"/>
    <w:rsid w:val="00AC70B9"/>
    <w:rsid w:val="00B12A01"/>
    <w:rsid w:val="00B408C5"/>
    <w:rsid w:val="00B47730"/>
    <w:rsid w:val="00B76881"/>
    <w:rsid w:val="00BC1036"/>
    <w:rsid w:val="00C22443"/>
    <w:rsid w:val="00C77DF9"/>
    <w:rsid w:val="00CB0664"/>
    <w:rsid w:val="00D473F4"/>
    <w:rsid w:val="00D5278F"/>
    <w:rsid w:val="00FC693F"/>
    <w:rsid w:val="092183B8"/>
    <w:rsid w:val="1508B821"/>
    <w:rsid w:val="282BD0DF"/>
    <w:rsid w:val="5B0A80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8188D"/>
  <w14:defaultImageDpi w14:val="300"/>
  <w15:docId w15:val="{1FE9B337-B99E-4D05-BEBB-E1644966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77D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EB472FEDF87E4584FF8A19FB38EA47" ma:contentTypeVersion="16" ma:contentTypeDescription="Create a new document." ma:contentTypeScope="" ma:versionID="91453af991bf6df50b3a16db5283802c">
  <xsd:schema xmlns:xsd="http://www.w3.org/2001/XMLSchema" xmlns:xs="http://www.w3.org/2001/XMLSchema" xmlns:p="http://schemas.microsoft.com/office/2006/metadata/properties" xmlns:ns2="50007fc0-e49d-49a5-91b0-5cf779205c66" xmlns:ns3="bc898204-5af5-4adf-861e-8f622e6eb810" targetNamespace="http://schemas.microsoft.com/office/2006/metadata/properties" ma:root="true" ma:fieldsID="ac6eae8919cfd2e72c19e78d8cf2d9e2" ns2:_="" ns3:_="">
    <xsd:import namespace="50007fc0-e49d-49a5-91b0-5cf779205c66"/>
    <xsd:import namespace="bc898204-5af5-4adf-861e-8f622e6eb8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07fc0-e49d-49a5-91b0-5cf779205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74bc8fa-4ac5-4efa-9c77-64e9c50a25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898204-5af5-4adf-861e-8f622e6eb8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25d7e2-8ff3-4b22-9e00-a7e18f5fd45a}" ma:internalName="TaxCatchAll" ma:showField="CatchAllData" ma:web="bc898204-5af5-4adf-861e-8f622e6eb81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007fc0-e49d-49a5-91b0-5cf779205c66">
      <Terms xmlns="http://schemas.microsoft.com/office/infopath/2007/PartnerControls"/>
    </lcf76f155ced4ddcb4097134ff3c332f>
    <TaxCatchAll xmlns="bc898204-5af5-4adf-861e-8f622e6eb810" xsi:nil="true"/>
  </documentManagement>
</p:properties>
</file>

<file path=customXml/itemProps1.xml><?xml version="1.0" encoding="utf-8"?>
<ds:datastoreItem xmlns:ds="http://schemas.openxmlformats.org/officeDocument/2006/customXml" ds:itemID="{FD754DB9-26E6-4C35-92E8-6E150EFED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07fc0-e49d-49a5-91b0-5cf779205c66"/>
    <ds:schemaRef ds:uri="bc898204-5af5-4adf-861e-8f622e6eb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8B832C-F3A8-4464-8C02-068C38354D0B}">
  <ds:schemaRefs>
    <ds:schemaRef ds:uri="http://schemas.microsoft.com/sharepoint/v3/contenttype/forms"/>
  </ds:schemaRefs>
</ds:datastoreItem>
</file>

<file path=customXml/itemProps3.xml><?xml version="1.0" encoding="utf-8"?>
<ds:datastoreItem xmlns:ds="http://schemas.openxmlformats.org/officeDocument/2006/customXml" ds:itemID="{DA9F4F4E-0B9D-4B04-9F00-3466615C8E08}">
  <ds:schemaRefs>
    <ds:schemaRef ds:uri="http://schemas.microsoft.com/office/2006/metadata/properties"/>
    <ds:schemaRef ds:uri="http://schemas.microsoft.com/office/infopath/2007/PartnerControls"/>
    <ds:schemaRef ds:uri="50007fc0-e49d-49a5-91b0-5cf779205c66"/>
    <ds:schemaRef ds:uri="bc898204-5af5-4adf-861e-8f622e6eb810"/>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705</Words>
  <Characters>4022</Characters>
  <Application>Microsoft Office Word</Application>
  <DocSecurity>0</DocSecurity>
  <Lines>33</Lines>
  <Paragraphs>9</Paragraphs>
  <ScaleCrop>false</ScaleCrop>
  <Manager/>
  <Company/>
  <LinksUpToDate>false</LinksUpToDate>
  <CharactersWithSpaces>4718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Ralph Gerard Ramirez</cp:lastModifiedBy>
  <cp:revision>3</cp:revision>
  <dcterms:created xsi:type="dcterms:W3CDTF">2013-12-23T23:15:00Z</dcterms:created>
  <dcterms:modified xsi:type="dcterms:W3CDTF">2026-07-13T10:48:00Z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2025-06-28T13:49:11Z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704c949c-d969-496c-b44f-943310ab339d</vt:lpwstr>
  </property>
  <property fmtid="{D5CDD505-2E9C-101B-9397-08002B2CF9AE}" pid="7" name="MSIP_Label_defa4170-0d19-0005-0004-bc88714345d2_ActionId">
    <vt:lpwstr>98aa44a0-ece6-45b0-845e-bc336ce0a249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0x0101003CEB472FEDF87E4584FF8A19FB38EA47</vt:lpwstr>
  </property>
  <property fmtid="{D5CDD505-2E9C-101B-9397-08002B2CF9AE}" pid="11" name="MediaServiceImageTags">
    <vt:lpwstr/>
  </property>
</Properties>
</file>