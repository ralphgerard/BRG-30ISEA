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E11AF" w14:textId="2D3CFCFB" w:rsidR="005E0EBB" w:rsidRDefault="00E60EDE">
      <w:pPr>
        <w:pStyle w:val="Title"/>
      </w:pPr>
      <w:r>
        <w:t xml:space="preserve">3a-1 </w:t>
      </w:r>
      <w:r w:rsidRPr="007000F7">
        <w:rPr>
          <w:sz w:val="32"/>
          <w:szCs w:val="32"/>
        </w:rPr>
        <w:t>Domain, DNS and TLS Certificates with Let's Encrypt</w:t>
      </w:r>
    </w:p>
    <w:p w14:paraId="55592D15" w14:textId="77777777" w:rsidR="005E0EBB" w:rsidRDefault="00C07F3B">
      <w:pPr>
        <w:pStyle w:val="Heading1"/>
      </w:pPr>
      <w:r>
        <w:t>Class Activity Overview</w:t>
      </w:r>
    </w:p>
    <w:p w14:paraId="5923558B" w14:textId="77777777" w:rsidR="005E0EBB" w:rsidRDefault="00C07F3B">
      <w:r>
        <w:t>This lab introduces students to setting up a complete Internet-facing web presence. Students will configure a cloud VM, purchase and link a domain name, set DNS records, and secure their site with HTTPS using Let's Encrypt. The goal is to empower students to create real online services with full control.</w:t>
      </w:r>
    </w:p>
    <w:p w14:paraId="3B95AA4F" w14:textId="77777777" w:rsidR="005E0EBB" w:rsidRDefault="00C07F3B">
      <w:pPr>
        <w:pStyle w:val="Heading1"/>
      </w:pPr>
      <w:r>
        <w:t>Learning Objectives</w:t>
      </w:r>
    </w:p>
    <w:p w14:paraId="77B3795B" w14:textId="77777777" w:rsidR="005E0EBB" w:rsidRDefault="00C07F3B">
      <w:pPr>
        <w:pStyle w:val="ListBullet"/>
      </w:pPr>
      <w:r>
        <w:t>- Launch a cloud VM and configure firewall access (ports 22, 80, 443).</w:t>
      </w:r>
    </w:p>
    <w:p w14:paraId="3B437E09" w14:textId="77777777" w:rsidR="005E0EBB" w:rsidRDefault="00C07F3B">
      <w:pPr>
        <w:pStyle w:val="ListBullet"/>
      </w:pPr>
      <w:r>
        <w:t>- Install and run a basic Apache web server.</w:t>
      </w:r>
    </w:p>
    <w:p w14:paraId="2747015A" w14:textId="77777777" w:rsidR="005E0EBB" w:rsidRDefault="00C07F3B">
      <w:pPr>
        <w:pStyle w:val="ListBullet"/>
      </w:pPr>
      <w:r>
        <w:t>- Purchase and manage a domain name via a registrar.</w:t>
      </w:r>
    </w:p>
    <w:p w14:paraId="6A0BAA9E" w14:textId="77777777" w:rsidR="005E0EBB" w:rsidRDefault="00C07F3B">
      <w:pPr>
        <w:pStyle w:val="ListBullet"/>
      </w:pPr>
      <w:r>
        <w:t>- Link domain to VM public IP using DNS A record.</w:t>
      </w:r>
    </w:p>
    <w:p w14:paraId="5C9D4FD4" w14:textId="77777777" w:rsidR="005E0EBB" w:rsidRDefault="00C07F3B">
      <w:pPr>
        <w:pStyle w:val="ListBullet"/>
      </w:pPr>
      <w:r>
        <w:t>- Verify domain resolution using ping and nslookup.</w:t>
      </w:r>
    </w:p>
    <w:p w14:paraId="1A0C6F74" w14:textId="77777777" w:rsidR="005E0EBB" w:rsidRDefault="00C07F3B">
      <w:pPr>
        <w:pStyle w:val="ListBullet"/>
      </w:pPr>
      <w:r>
        <w:t>- Obtain and install a TLS certificate via Let’s Encrypt.</w:t>
      </w:r>
    </w:p>
    <w:p w14:paraId="6A1C7D25" w14:textId="77777777" w:rsidR="005E0EBB" w:rsidRDefault="00C07F3B">
      <w:pPr>
        <w:pStyle w:val="ListBullet"/>
      </w:pPr>
      <w:r>
        <w:t>- Understand DNS propagation, redundancy, and failover behaviour.</w:t>
      </w:r>
    </w:p>
    <w:p w14:paraId="61F9E3A2" w14:textId="77777777" w:rsidR="005E0EBB" w:rsidRDefault="00C07F3B">
      <w:pPr>
        <w:pStyle w:val="Heading1"/>
      </w:pPr>
      <w:r>
        <w:t>Lab Setup and Tasks</w:t>
      </w:r>
    </w:p>
    <w:p w14:paraId="4A9EACF8" w14:textId="77777777" w:rsidR="005E0EBB" w:rsidRDefault="00C07F3B">
      <w:pPr>
        <w:pStyle w:val="ListBullet"/>
      </w:pPr>
      <w:r>
        <w:t>- Launch Ubuntu VM using Amazon EC2, Azure, or DigitalOcean.</w:t>
      </w:r>
    </w:p>
    <w:p w14:paraId="445E8E3E" w14:textId="77777777" w:rsidR="005E0EBB" w:rsidRDefault="00C07F3B">
      <w:pPr>
        <w:pStyle w:val="ListBullet"/>
      </w:pPr>
      <w:r>
        <w:t>- Ensure inbound ports 22 (SSH), 80 (HTTP), and 443 (HTTPS) are open.</w:t>
      </w:r>
    </w:p>
    <w:p w14:paraId="7A83CCCB" w14:textId="77777777" w:rsidR="005E0EBB" w:rsidRDefault="00C07F3B">
      <w:pPr>
        <w:pStyle w:val="ListBullet"/>
      </w:pPr>
      <w:r>
        <w:t>- Install Apache: `sudo apt install apache2`.</w:t>
      </w:r>
    </w:p>
    <w:p w14:paraId="2D5473A5" w14:textId="77777777" w:rsidR="005E0EBB" w:rsidRDefault="00C07F3B">
      <w:pPr>
        <w:pStyle w:val="ListBullet"/>
      </w:pPr>
      <w:r>
        <w:t>- Record public IP address of the VM. Access in browser to confirm Apache page.</w:t>
      </w:r>
    </w:p>
    <w:p w14:paraId="1BE54A00" w14:textId="77777777" w:rsidR="005E0EBB" w:rsidRDefault="00C07F3B">
      <w:pPr>
        <w:pStyle w:val="ListBullet"/>
      </w:pPr>
      <w:r>
        <w:t>- Register a domain (Namecheap, GoDaddy, Cloudflare, Route 53, etc).</w:t>
      </w:r>
    </w:p>
    <w:p w14:paraId="4654994C" w14:textId="77777777" w:rsidR="005E0EBB" w:rsidRDefault="00C07F3B">
      <w:pPr>
        <w:pStyle w:val="ListBullet"/>
      </w:pPr>
      <w:r>
        <w:t>- Create an A record pointing your domain to the public IP of your server.</w:t>
      </w:r>
    </w:p>
    <w:p w14:paraId="3689D466" w14:textId="77777777" w:rsidR="005E0EBB" w:rsidRDefault="00C07F3B">
      <w:pPr>
        <w:pStyle w:val="ListBullet"/>
      </w:pPr>
      <w:r>
        <w:t>- Wait for DNS propagation and test with browser, ping, and nslookup.</w:t>
      </w:r>
    </w:p>
    <w:p w14:paraId="60A61416" w14:textId="77777777" w:rsidR="005E0EBB" w:rsidRDefault="00C07F3B">
      <w:pPr>
        <w:pStyle w:val="ListBullet"/>
      </w:pPr>
      <w:r>
        <w:t>- Install Certbot: `sudo apt install certbot python3-certbot-apache`.</w:t>
      </w:r>
    </w:p>
    <w:p w14:paraId="5E5D7153" w14:textId="77777777" w:rsidR="005E0EBB" w:rsidRDefault="00C07F3B">
      <w:pPr>
        <w:pStyle w:val="ListBullet"/>
      </w:pPr>
      <w:r>
        <w:t>- Run: `sudo certbot --apache` to generate and install the certificate.</w:t>
      </w:r>
    </w:p>
    <w:p w14:paraId="41D1551E" w14:textId="77777777" w:rsidR="005E0EBB" w:rsidRDefault="00C07F3B">
      <w:pPr>
        <w:pStyle w:val="ListBullet"/>
      </w:pPr>
      <w:r>
        <w:t>- Check site: HTTPS lock icon should appear in browser.</w:t>
      </w:r>
    </w:p>
    <w:p w14:paraId="16BB432E" w14:textId="77777777" w:rsidR="005E0EBB" w:rsidRDefault="00C07F3B">
      <w:pPr>
        <w:pStyle w:val="Heading1"/>
      </w:pPr>
      <w:r>
        <w:t>Experimentation and Advanced Tasks</w:t>
      </w:r>
    </w:p>
    <w:p w14:paraId="290D090A" w14:textId="77777777" w:rsidR="005E0EBB" w:rsidRDefault="00C07F3B">
      <w:pPr>
        <w:pStyle w:val="ListBullet"/>
      </w:pPr>
      <w:r>
        <w:t>- Who issued the SSL certificate for murdoch.edu.au and csn.murdoch.edu.au?</w:t>
      </w:r>
    </w:p>
    <w:p w14:paraId="7420897D" w14:textId="77777777" w:rsidR="005E0EBB" w:rsidRDefault="00C07F3B">
      <w:pPr>
        <w:pStyle w:val="ListBullet"/>
      </w:pPr>
      <w:r>
        <w:t>- Can you use a subdomain to point to another student’s server?</w:t>
      </w:r>
    </w:p>
    <w:p w14:paraId="1F477DD8" w14:textId="77777777" w:rsidR="005E0EBB" w:rsidRDefault="00C07F3B">
      <w:pPr>
        <w:pStyle w:val="ListBullet"/>
      </w:pPr>
      <w:r>
        <w:t>- Create two A records with different IPs. Observe failover behaviour.</w:t>
      </w:r>
    </w:p>
    <w:p w14:paraId="14B37DA5" w14:textId="77777777" w:rsidR="005E0EBB" w:rsidRDefault="00C07F3B">
      <w:pPr>
        <w:pStyle w:val="ListBullet"/>
      </w:pPr>
      <w:r>
        <w:t>- Shutdown server and observe DNS delay in failover. Discuss why.</w:t>
      </w:r>
    </w:p>
    <w:p w14:paraId="44E7E2EE" w14:textId="77777777" w:rsidR="005E0EBB" w:rsidRDefault="00C07F3B">
      <w:pPr>
        <w:pStyle w:val="ListBullet"/>
      </w:pPr>
      <w:r>
        <w:t>- Reflect on DNS load balancing, round-robin, and high-availability use cases.</w:t>
      </w:r>
    </w:p>
    <w:p w14:paraId="0EF9A2F3" w14:textId="77777777" w:rsidR="005E0EBB" w:rsidRDefault="00C07F3B">
      <w:pPr>
        <w:pStyle w:val="Heading1"/>
      </w:pPr>
      <w:r>
        <w:lastRenderedPageBreak/>
        <w:t>Budget and Cost Monitoring</w:t>
      </w:r>
    </w:p>
    <w:p w14:paraId="19ECF9A1" w14:textId="77777777" w:rsidR="005E0EBB" w:rsidRDefault="00C07F3B">
      <w:pPr>
        <w:pStyle w:val="ListBullet"/>
      </w:pPr>
      <w:r>
        <w:t>- Visit EC2 Billing Dashboard to monitor charges.</w:t>
      </w:r>
    </w:p>
    <w:p w14:paraId="3331558E" w14:textId="77777777" w:rsidR="005E0EBB" w:rsidRDefault="00C07F3B">
      <w:pPr>
        <w:pStyle w:val="ListBullet"/>
      </w:pPr>
      <w:r>
        <w:t>- Set a budget and create usage alerts under AWS Budgets.</w:t>
      </w:r>
    </w:p>
    <w:p w14:paraId="06ABE7AE" w14:textId="77777777" w:rsidR="005E0EBB" w:rsidRDefault="00C07F3B">
      <w:pPr>
        <w:pStyle w:val="ListBullet"/>
      </w:pPr>
      <w:r>
        <w:t>- Terminate unused instances to avoid unnecessary charges.</w:t>
      </w:r>
    </w:p>
    <w:p w14:paraId="0BE3AF71" w14:textId="77777777" w:rsidR="005E0EBB" w:rsidRDefault="00C07F3B">
      <w:pPr>
        <w:pStyle w:val="ListBullet"/>
      </w:pPr>
      <w:r>
        <w:t>- Avoid running expensive instance types (e.g. with GPUs) if not required.</w:t>
      </w:r>
    </w:p>
    <w:p w14:paraId="38CE427D" w14:textId="77777777" w:rsidR="005E0EBB" w:rsidRDefault="00C07F3B">
      <w:pPr>
        <w:pStyle w:val="ListBullet"/>
      </w:pPr>
      <w:r>
        <w:t>- Disable domain auto-renew if not continuing use post-semester.</w:t>
      </w:r>
    </w:p>
    <w:p w14:paraId="5BD99757" w14:textId="77777777" w:rsidR="005E0EBB" w:rsidRDefault="00C07F3B">
      <w:pPr>
        <w:pStyle w:val="Heading1"/>
      </w:pPr>
      <w:r>
        <w:t>Reflection Questions</w:t>
      </w:r>
    </w:p>
    <w:p w14:paraId="458FCDF4" w14:textId="77777777" w:rsidR="005E0EBB" w:rsidRDefault="00C07F3B">
      <w:pPr>
        <w:pStyle w:val="ListBullet"/>
      </w:pPr>
      <w:r>
        <w:t>- What is the role of DNS in Internet presence?</w:t>
      </w:r>
    </w:p>
    <w:p w14:paraId="38DCF251" w14:textId="77777777" w:rsidR="005E0EBB" w:rsidRDefault="00C07F3B">
      <w:pPr>
        <w:pStyle w:val="ListBullet"/>
      </w:pPr>
      <w:r>
        <w:t>- Why does DNS propagation take time?</w:t>
      </w:r>
    </w:p>
    <w:p w14:paraId="0F48DDC1" w14:textId="77777777" w:rsidR="005E0EBB" w:rsidRDefault="00C07F3B">
      <w:pPr>
        <w:pStyle w:val="ListBullet"/>
      </w:pPr>
      <w:r>
        <w:t>- How does Let’s Encrypt validate domain ownership?</w:t>
      </w:r>
    </w:p>
    <w:p w14:paraId="796FDDCC" w14:textId="77777777" w:rsidR="005E0EBB" w:rsidRDefault="00C07F3B">
      <w:pPr>
        <w:pStyle w:val="ListBullet"/>
      </w:pPr>
      <w:r>
        <w:t>- What are the risks if TLS is not configured on a public-facing site?</w:t>
      </w:r>
    </w:p>
    <w:p w14:paraId="539CCD26" w14:textId="77777777" w:rsidR="005E0EBB" w:rsidRDefault="00C07F3B">
      <w:pPr>
        <w:pStyle w:val="ListBullet"/>
      </w:pPr>
      <w:r>
        <w:t>- What could happen if you leave your cloud VM running for months?</w:t>
      </w:r>
    </w:p>
    <w:p w14:paraId="28EB3A13" w14:textId="77777777" w:rsidR="00CE08AD" w:rsidRDefault="00CE08AD" w:rsidP="00CE08AD">
      <w:pPr>
        <w:pStyle w:val="ListBullet"/>
        <w:numPr>
          <w:ilvl w:val="0"/>
          <w:numId w:val="0"/>
        </w:numPr>
        <w:ind w:left="360" w:hanging="360"/>
      </w:pPr>
    </w:p>
    <w:p w14:paraId="64F84ED1" w14:textId="34D39ED9" w:rsidR="00DE5DEF" w:rsidRDefault="00DE5DEF" w:rsidP="00CE08AD">
      <w:pPr>
        <w:pStyle w:val="NoSpacing"/>
        <w:rPr>
          <w:rFonts w:ascii="Segoe UI Emoji" w:hAnsi="Segoe UI Emoji" w:cs="Segoe UI Emoji"/>
          <w:b/>
          <w:bCs/>
          <w:lang w:val="en-SG"/>
        </w:rPr>
      </w:pPr>
      <w:r w:rsidRPr="00CE08AD">
        <w:rPr>
          <w:rFonts w:ascii="Segoe UI Emoji" w:hAnsi="Segoe UI Emoji" w:cs="Segoe UI Emoji"/>
          <w:b/>
          <w:bCs/>
          <w:lang w:val="en-SG"/>
        </w:rPr>
        <w:t>🟢</w:t>
      </w:r>
      <w:r w:rsidRPr="00CE08AD">
        <w:rPr>
          <w:b/>
          <w:bCs/>
          <w:lang w:val="en-SG"/>
        </w:rPr>
        <w:t xml:space="preserve"> Activity </w:t>
      </w:r>
      <w:r w:rsidR="00B71394">
        <w:rPr>
          <w:b/>
          <w:bCs/>
          <w:lang w:val="en-SG"/>
        </w:rPr>
        <w:t>1</w:t>
      </w:r>
      <w:r w:rsidRPr="00CE08AD">
        <w:rPr>
          <w:b/>
          <w:bCs/>
          <w:lang w:val="en-SG"/>
        </w:rPr>
        <w:t>:</w:t>
      </w:r>
      <w:r>
        <w:rPr>
          <w:b/>
          <w:bCs/>
          <w:lang w:val="en-SG"/>
        </w:rPr>
        <w:t xml:space="preserve"> </w:t>
      </w:r>
      <w:r w:rsidRPr="00DE5DEF">
        <w:rPr>
          <w:b/>
          <w:bCs/>
          <w:lang w:val="en-SG"/>
        </w:rPr>
        <w:t>Domain, DNS</w:t>
      </w:r>
    </w:p>
    <w:p w14:paraId="4D640847" w14:textId="77777777" w:rsidR="00CE08AD" w:rsidRPr="00CE08AD" w:rsidRDefault="00CE08AD" w:rsidP="00CE08AD">
      <w:pPr>
        <w:pStyle w:val="NoSpacing"/>
        <w:rPr>
          <w:b/>
          <w:bCs/>
          <w:lang w:val="en-SG"/>
        </w:rPr>
      </w:pPr>
      <w:r w:rsidRPr="00CE08AD">
        <w:rPr>
          <w:rFonts w:ascii="Segoe UI Emoji" w:hAnsi="Segoe UI Emoji" w:cs="Segoe UI Emoji"/>
          <w:b/>
          <w:bCs/>
          <w:lang w:val="en-SG"/>
        </w:rPr>
        <w:t>📦</w:t>
      </w:r>
      <w:r w:rsidRPr="00CE08AD">
        <w:rPr>
          <w:b/>
          <w:bCs/>
          <w:lang w:val="en-SG"/>
        </w:rPr>
        <w:t xml:space="preserve"> Deliverables: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9"/>
        <w:gridCol w:w="1117"/>
        <w:gridCol w:w="7420"/>
      </w:tblGrid>
      <w:tr w:rsidR="00CE08AD" w:rsidRPr="003C24AD" w14:paraId="3DA0BEDD" w14:textId="77777777" w:rsidTr="00DE5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E6842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#</w:t>
            </w:r>
          </w:p>
        </w:tc>
        <w:tc>
          <w:tcPr>
            <w:tcW w:w="0" w:type="auto"/>
            <w:hideMark/>
          </w:tcPr>
          <w:p w14:paraId="05126500" w14:textId="77777777" w:rsidR="00CE08AD" w:rsidRPr="003C24AD" w:rsidRDefault="00CE08AD" w:rsidP="00CE08A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Deliverable</w:t>
            </w:r>
          </w:p>
        </w:tc>
        <w:tc>
          <w:tcPr>
            <w:tcW w:w="0" w:type="auto"/>
            <w:hideMark/>
          </w:tcPr>
          <w:p w14:paraId="2DB96D3E" w14:textId="77777777" w:rsidR="00CE08AD" w:rsidRPr="003C24AD" w:rsidRDefault="00CE08AD" w:rsidP="00CE08A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Description</w:t>
            </w:r>
          </w:p>
        </w:tc>
      </w:tr>
      <w:tr w:rsidR="00CE08AD" w:rsidRPr="003C24AD" w14:paraId="33702601" w14:textId="77777777" w:rsidTr="00DE5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C6E7DF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1</w:t>
            </w:r>
          </w:p>
        </w:tc>
        <w:tc>
          <w:tcPr>
            <w:tcW w:w="0" w:type="auto"/>
            <w:hideMark/>
          </w:tcPr>
          <w:p w14:paraId="1BBA29B6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Domain Name Registered</w:t>
            </w:r>
          </w:p>
        </w:tc>
        <w:tc>
          <w:tcPr>
            <w:tcW w:w="0" w:type="auto"/>
            <w:hideMark/>
          </w:tcPr>
          <w:p w14:paraId="4FDEDA79" w14:textId="7F31D14E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A registered domain from Namecheap, GoDaddy, Route 53, or similar</w:t>
            </w:r>
            <w:r w:rsidR="00F5501D" w:rsidRPr="003C24AD">
              <w:rPr>
                <w:sz w:val="20"/>
                <w:szCs w:val="20"/>
                <w:lang w:val="en-SG"/>
              </w:rPr>
              <w:t>:</w:t>
            </w:r>
            <w:r w:rsidR="00B267D9" w:rsidRPr="003C24AD">
              <w:rPr>
                <w:sz w:val="20"/>
                <w:szCs w:val="20"/>
                <w:lang w:val="en-SG"/>
              </w:rPr>
              <w:t xml:space="preserve"> </w:t>
            </w:r>
            <w:hyperlink r:id="rId8" w:history="1">
              <w:r w:rsidR="00CD192D" w:rsidRPr="003C24AD">
                <w:rPr>
                  <w:rStyle w:val="Hyperlink"/>
                  <w:sz w:val="20"/>
                  <w:szCs w:val="20"/>
                  <w:lang w:val="en-SG"/>
                </w:rPr>
                <w:t>Duckdns.org/domain</w:t>
              </w:r>
            </w:hyperlink>
            <w:r w:rsidR="00F20E2A" w:rsidRPr="00F20E2A">
              <w:drawing>
                <wp:inline distT="0" distB="0" distL="0" distR="0" wp14:anchorId="353799B8" wp14:editId="3110EF67">
                  <wp:extent cx="5486400" cy="2950210"/>
                  <wp:effectExtent l="0" t="0" r="0" b="2540"/>
                  <wp:docPr id="1446963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9637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50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8AD" w:rsidRPr="003C24AD" w14:paraId="4F8227BD" w14:textId="77777777" w:rsidTr="00DE5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6ECA3A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2</w:t>
            </w:r>
          </w:p>
        </w:tc>
        <w:tc>
          <w:tcPr>
            <w:tcW w:w="0" w:type="auto"/>
            <w:hideMark/>
          </w:tcPr>
          <w:p w14:paraId="6551196A" w14:textId="77777777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A Record Created</w:t>
            </w:r>
          </w:p>
        </w:tc>
        <w:tc>
          <w:tcPr>
            <w:tcW w:w="0" w:type="auto"/>
            <w:hideMark/>
          </w:tcPr>
          <w:p w14:paraId="7348EB92" w14:textId="2FA8C276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DNS A record pointing your domain to your VM's public IP</w:t>
            </w:r>
          </w:p>
        </w:tc>
      </w:tr>
      <w:tr w:rsidR="00CE08AD" w:rsidRPr="003C24AD" w14:paraId="70D099A7" w14:textId="77777777" w:rsidTr="00DE5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B667C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3</w:t>
            </w:r>
          </w:p>
        </w:tc>
        <w:tc>
          <w:tcPr>
            <w:tcW w:w="0" w:type="auto"/>
            <w:hideMark/>
          </w:tcPr>
          <w:p w14:paraId="34D7814F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Apache Installed</w:t>
            </w:r>
          </w:p>
        </w:tc>
        <w:tc>
          <w:tcPr>
            <w:tcW w:w="0" w:type="auto"/>
            <w:hideMark/>
          </w:tcPr>
          <w:p w14:paraId="4A887A82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Apache2 running and accessible on port 80</w:t>
            </w:r>
          </w:p>
        </w:tc>
      </w:tr>
      <w:tr w:rsidR="00CE08AD" w:rsidRPr="003C24AD" w14:paraId="7C545D6A" w14:textId="77777777" w:rsidTr="00DE5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38000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4</w:t>
            </w:r>
          </w:p>
        </w:tc>
        <w:tc>
          <w:tcPr>
            <w:tcW w:w="0" w:type="auto"/>
            <w:hideMark/>
          </w:tcPr>
          <w:p w14:paraId="54723BDE" w14:textId="77777777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 xml:space="preserve">Public IP to Domain </w:t>
            </w:r>
            <w:r w:rsidRPr="003C24AD">
              <w:rPr>
                <w:b/>
                <w:bCs/>
                <w:sz w:val="20"/>
                <w:szCs w:val="20"/>
                <w:lang w:val="en-SG"/>
              </w:rPr>
              <w:lastRenderedPageBreak/>
              <w:t>Mapping Verified</w:t>
            </w:r>
          </w:p>
        </w:tc>
        <w:tc>
          <w:tcPr>
            <w:tcW w:w="0" w:type="auto"/>
            <w:hideMark/>
          </w:tcPr>
          <w:p w14:paraId="3D6F9282" w14:textId="77777777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lastRenderedPageBreak/>
              <w:t>Test using nslookup, dig, and browser to confirm DNS is working</w:t>
            </w:r>
          </w:p>
        </w:tc>
      </w:tr>
      <w:tr w:rsidR="00CE08AD" w:rsidRPr="003C24AD" w14:paraId="04434076" w14:textId="77777777" w:rsidTr="00DE5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0A3B1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5</w:t>
            </w:r>
          </w:p>
        </w:tc>
        <w:tc>
          <w:tcPr>
            <w:tcW w:w="0" w:type="auto"/>
            <w:hideMark/>
          </w:tcPr>
          <w:p w14:paraId="06E4A4A1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Screenshot: Apache Welcome Page via Domain</w:t>
            </w:r>
          </w:p>
        </w:tc>
        <w:tc>
          <w:tcPr>
            <w:tcW w:w="0" w:type="auto"/>
            <w:hideMark/>
          </w:tcPr>
          <w:p w14:paraId="0C8C7A7A" w14:textId="7839058D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 xml:space="preserve">Open </w:t>
            </w:r>
            <w:r w:rsidRPr="003C24AD">
              <w:rPr>
                <w:sz w:val="20"/>
                <w:szCs w:val="20"/>
                <w:highlight w:val="yellow"/>
                <w:lang w:val="en-SG"/>
              </w:rPr>
              <w:t>http</w:t>
            </w:r>
            <w:r w:rsidRPr="003C24AD">
              <w:rPr>
                <w:sz w:val="20"/>
                <w:szCs w:val="20"/>
                <w:lang w:val="en-SG"/>
              </w:rPr>
              <w:t>://yourdomain.com and capture the Apache welcome page</w:t>
            </w:r>
            <w:r w:rsidR="00F20E2A" w:rsidRPr="00F20E2A">
              <w:rPr>
                <w:sz w:val="20"/>
                <w:szCs w:val="20"/>
                <w:lang w:val="en-SG"/>
              </w:rPr>
              <w:drawing>
                <wp:inline distT="0" distB="0" distL="0" distR="0" wp14:anchorId="3E96FD84" wp14:editId="41887E34">
                  <wp:extent cx="5486400" cy="2941955"/>
                  <wp:effectExtent l="0" t="0" r="0" b="0"/>
                  <wp:docPr id="1013996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99602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4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8AD" w:rsidRPr="003C24AD" w14:paraId="533E2690" w14:textId="77777777" w:rsidTr="00DE5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CB3CE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6</w:t>
            </w:r>
          </w:p>
        </w:tc>
        <w:tc>
          <w:tcPr>
            <w:tcW w:w="0" w:type="auto"/>
            <w:hideMark/>
          </w:tcPr>
          <w:p w14:paraId="395A9D82" w14:textId="77777777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Screenshot: DNS Test Output</w:t>
            </w:r>
          </w:p>
        </w:tc>
        <w:tc>
          <w:tcPr>
            <w:tcW w:w="0" w:type="auto"/>
            <w:hideMark/>
          </w:tcPr>
          <w:p w14:paraId="2065A783" w14:textId="77777777" w:rsidR="00CE08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Output of nslookup yourdomain.com or dig</w:t>
            </w:r>
          </w:p>
          <w:p w14:paraId="64595C7D" w14:textId="01B97E4B" w:rsidR="00F20E2A" w:rsidRPr="003C24AD" w:rsidRDefault="00A23709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A23709">
              <w:rPr>
                <w:sz w:val="20"/>
                <w:szCs w:val="20"/>
                <w:lang w:val="en-SG"/>
              </w:rPr>
              <w:drawing>
                <wp:inline distT="0" distB="0" distL="0" distR="0" wp14:anchorId="442EAD81" wp14:editId="4DC318CA">
                  <wp:extent cx="5486400" cy="1158875"/>
                  <wp:effectExtent l="0" t="0" r="0" b="3175"/>
                  <wp:docPr id="606502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026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5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8AD" w:rsidRPr="003C24AD" w14:paraId="355709B5" w14:textId="77777777" w:rsidTr="00DE5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A4585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7</w:t>
            </w:r>
          </w:p>
        </w:tc>
        <w:tc>
          <w:tcPr>
            <w:tcW w:w="0" w:type="auto"/>
            <w:hideMark/>
          </w:tcPr>
          <w:p w14:paraId="2C29C5AD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i/>
                <w:iCs/>
                <w:sz w:val="20"/>
                <w:szCs w:val="20"/>
                <w:lang w:val="en-SG"/>
              </w:rPr>
              <w:t>(Optional)</w:t>
            </w:r>
            <w:r w:rsidRPr="003C24AD">
              <w:rPr>
                <w:sz w:val="20"/>
                <w:szCs w:val="20"/>
                <w:lang w:val="en-SG"/>
              </w:rPr>
              <w:t xml:space="preserve"> </w:t>
            </w:r>
            <w:r w:rsidRPr="003C24AD">
              <w:rPr>
                <w:b/>
                <w:bCs/>
                <w:sz w:val="20"/>
                <w:szCs w:val="20"/>
                <w:lang w:val="en-SG"/>
              </w:rPr>
              <w:t>Subdomain Experiment</w:t>
            </w:r>
          </w:p>
        </w:tc>
        <w:tc>
          <w:tcPr>
            <w:tcW w:w="0" w:type="auto"/>
            <w:hideMark/>
          </w:tcPr>
          <w:p w14:paraId="599146D4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A record pointing a subdomain (e.g., test.yourdomain.com) to another IP and screenshot of test result</w:t>
            </w:r>
          </w:p>
        </w:tc>
      </w:tr>
    </w:tbl>
    <w:p w14:paraId="671C44A9" w14:textId="310B489A" w:rsidR="00CE08AD" w:rsidRPr="00CE08AD" w:rsidRDefault="00CE08AD" w:rsidP="00CE08AD">
      <w:pPr>
        <w:pStyle w:val="NoSpacing"/>
        <w:rPr>
          <w:lang w:val="en-SG"/>
        </w:rPr>
      </w:pPr>
    </w:p>
    <w:p w14:paraId="4282F46A" w14:textId="77777777" w:rsidR="00CE08AD" w:rsidRPr="00CE08AD" w:rsidRDefault="00CE08AD" w:rsidP="00CE08AD">
      <w:pPr>
        <w:pStyle w:val="NoSpacing"/>
        <w:rPr>
          <w:b/>
          <w:bCs/>
          <w:lang w:val="en-SG"/>
        </w:rPr>
      </w:pPr>
      <w:r w:rsidRPr="00CE08AD">
        <w:rPr>
          <w:rFonts w:ascii="Segoe UI Emoji" w:hAnsi="Segoe UI Emoji" w:cs="Segoe UI Emoji"/>
          <w:b/>
          <w:bCs/>
          <w:lang w:val="en-SG"/>
        </w:rPr>
        <w:t>🟢</w:t>
      </w:r>
      <w:r w:rsidRPr="00CE08AD">
        <w:rPr>
          <w:b/>
          <w:bCs/>
          <w:lang w:val="en-SG"/>
        </w:rPr>
        <w:t xml:space="preserve"> Activity 2: Let’s Encrypt TLS Certificate Setup</w:t>
      </w:r>
    </w:p>
    <w:p w14:paraId="2D0E94FF" w14:textId="77777777" w:rsidR="00CE08AD" w:rsidRPr="00CE08AD" w:rsidRDefault="00CE08AD" w:rsidP="00CE08AD">
      <w:pPr>
        <w:pStyle w:val="NoSpacing"/>
        <w:rPr>
          <w:lang w:val="en-SG"/>
        </w:rPr>
      </w:pPr>
      <w:r w:rsidRPr="00CE08AD">
        <w:rPr>
          <w:lang w:val="en-SG"/>
        </w:rPr>
        <w:t>You secure your domain with HTTPS by installing a free Let's Encrypt TLS certificate using Certbot.</w:t>
      </w:r>
    </w:p>
    <w:p w14:paraId="2376B5AF" w14:textId="77777777" w:rsidR="00CE08AD" w:rsidRPr="00CE08AD" w:rsidRDefault="00CE08AD" w:rsidP="00CE08AD">
      <w:pPr>
        <w:pStyle w:val="NoSpacing"/>
        <w:rPr>
          <w:b/>
          <w:bCs/>
          <w:lang w:val="en-SG"/>
        </w:rPr>
      </w:pPr>
      <w:r w:rsidRPr="00CE08AD">
        <w:rPr>
          <w:rFonts w:ascii="Segoe UI Emoji" w:hAnsi="Segoe UI Emoji" w:cs="Segoe UI Emoji"/>
          <w:b/>
          <w:bCs/>
          <w:lang w:val="en-SG"/>
        </w:rPr>
        <w:t>📦</w:t>
      </w:r>
      <w:r w:rsidRPr="00CE08AD">
        <w:rPr>
          <w:b/>
          <w:bCs/>
          <w:lang w:val="en-SG"/>
        </w:rPr>
        <w:t xml:space="preserve"> Deliverables: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9"/>
        <w:gridCol w:w="1114"/>
        <w:gridCol w:w="7423"/>
      </w:tblGrid>
      <w:tr w:rsidR="00CE08AD" w:rsidRPr="003C24AD" w14:paraId="7BDB17A4" w14:textId="77777777" w:rsidTr="00DE5D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4B326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#</w:t>
            </w:r>
          </w:p>
        </w:tc>
        <w:tc>
          <w:tcPr>
            <w:tcW w:w="0" w:type="auto"/>
            <w:hideMark/>
          </w:tcPr>
          <w:p w14:paraId="46F9719A" w14:textId="77777777" w:rsidR="00CE08AD" w:rsidRPr="003C24AD" w:rsidRDefault="00CE08AD" w:rsidP="00CE08A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Deliverable</w:t>
            </w:r>
          </w:p>
        </w:tc>
        <w:tc>
          <w:tcPr>
            <w:tcW w:w="0" w:type="auto"/>
            <w:hideMark/>
          </w:tcPr>
          <w:p w14:paraId="6A87EEA5" w14:textId="77777777" w:rsidR="00CE08AD" w:rsidRPr="003C24AD" w:rsidRDefault="00CE08AD" w:rsidP="00CE08AD">
            <w:pPr>
              <w:pStyle w:val="NoSpac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Description</w:t>
            </w:r>
          </w:p>
        </w:tc>
      </w:tr>
      <w:tr w:rsidR="00CE08AD" w:rsidRPr="003C24AD" w14:paraId="7498D022" w14:textId="77777777" w:rsidTr="00DE5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6D768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1</w:t>
            </w:r>
          </w:p>
        </w:tc>
        <w:tc>
          <w:tcPr>
            <w:tcW w:w="0" w:type="auto"/>
            <w:hideMark/>
          </w:tcPr>
          <w:p w14:paraId="302268C1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Certbot Installed</w:t>
            </w:r>
          </w:p>
        </w:tc>
        <w:tc>
          <w:tcPr>
            <w:tcW w:w="0" w:type="auto"/>
            <w:hideMark/>
          </w:tcPr>
          <w:p w14:paraId="331981E4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Certbot and Apache plugin installed via Snap</w:t>
            </w:r>
          </w:p>
        </w:tc>
      </w:tr>
      <w:tr w:rsidR="00CE08AD" w:rsidRPr="003C24AD" w14:paraId="57CB7BF5" w14:textId="77777777" w:rsidTr="00DE5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58D0F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2</w:t>
            </w:r>
          </w:p>
        </w:tc>
        <w:tc>
          <w:tcPr>
            <w:tcW w:w="0" w:type="auto"/>
            <w:hideMark/>
          </w:tcPr>
          <w:p w14:paraId="29B130B9" w14:textId="77777777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HTTPS Enabled on Domain</w:t>
            </w:r>
          </w:p>
        </w:tc>
        <w:tc>
          <w:tcPr>
            <w:tcW w:w="0" w:type="auto"/>
            <w:hideMark/>
          </w:tcPr>
          <w:p w14:paraId="0DA6EC7F" w14:textId="77777777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highlight w:val="yellow"/>
                <w:lang w:val="en-SG"/>
              </w:rPr>
              <w:t>https</w:t>
            </w:r>
            <w:r w:rsidRPr="003C24AD">
              <w:rPr>
                <w:sz w:val="20"/>
                <w:szCs w:val="20"/>
                <w:lang w:val="en-SG"/>
              </w:rPr>
              <w:t>://yourdomain.com should show a secure lock icon</w:t>
            </w:r>
          </w:p>
        </w:tc>
      </w:tr>
      <w:tr w:rsidR="00CE08AD" w:rsidRPr="003C24AD" w14:paraId="2521EC47" w14:textId="77777777" w:rsidTr="00DE5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F4C35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3</w:t>
            </w:r>
          </w:p>
        </w:tc>
        <w:tc>
          <w:tcPr>
            <w:tcW w:w="0" w:type="auto"/>
            <w:hideMark/>
          </w:tcPr>
          <w:p w14:paraId="46FB5DCD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Valid TLS Certificate</w:t>
            </w:r>
          </w:p>
        </w:tc>
        <w:tc>
          <w:tcPr>
            <w:tcW w:w="0" w:type="auto"/>
            <w:hideMark/>
          </w:tcPr>
          <w:p w14:paraId="344A656E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Certificate issued by Let’s Encrypt (viewable in browser)</w:t>
            </w:r>
          </w:p>
        </w:tc>
      </w:tr>
      <w:tr w:rsidR="00CE08AD" w:rsidRPr="003C24AD" w14:paraId="6F8E866F" w14:textId="77777777" w:rsidTr="00DE5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7225EE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4</w:t>
            </w:r>
          </w:p>
        </w:tc>
        <w:tc>
          <w:tcPr>
            <w:tcW w:w="0" w:type="auto"/>
            <w:hideMark/>
          </w:tcPr>
          <w:p w14:paraId="3325CF8A" w14:textId="77777777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Screensh</w:t>
            </w:r>
            <w:r w:rsidRPr="003C24AD">
              <w:rPr>
                <w:b/>
                <w:bCs/>
                <w:sz w:val="20"/>
                <w:szCs w:val="20"/>
                <w:lang w:val="en-SG"/>
              </w:rPr>
              <w:lastRenderedPageBreak/>
              <w:t>ot: HTTPS with Lock Icon</w:t>
            </w:r>
          </w:p>
        </w:tc>
        <w:tc>
          <w:tcPr>
            <w:tcW w:w="0" w:type="auto"/>
            <w:hideMark/>
          </w:tcPr>
          <w:p w14:paraId="4C979DD3" w14:textId="79BB7C7A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lastRenderedPageBreak/>
              <w:t>Browser screenshot showing lock and certificate issuer</w:t>
            </w:r>
            <w:r w:rsidR="00395295" w:rsidRPr="00395295">
              <w:rPr>
                <w:sz w:val="20"/>
                <w:szCs w:val="20"/>
                <w:lang w:val="en-SG"/>
              </w:rPr>
              <w:lastRenderedPageBreak/>
              <w:drawing>
                <wp:inline distT="0" distB="0" distL="0" distR="0" wp14:anchorId="28A350DA" wp14:editId="1C6190D7">
                  <wp:extent cx="5486400" cy="3613785"/>
                  <wp:effectExtent l="0" t="0" r="0" b="5715"/>
                  <wp:docPr id="2312367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23678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13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8AD" w:rsidRPr="003C24AD" w14:paraId="7DFD3EEA" w14:textId="77777777" w:rsidTr="00DE5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847E9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37B8B97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Screenshot: Certbot Success Message</w:t>
            </w:r>
          </w:p>
        </w:tc>
        <w:tc>
          <w:tcPr>
            <w:tcW w:w="0" w:type="auto"/>
            <w:hideMark/>
          </w:tcPr>
          <w:p w14:paraId="68CA0C10" w14:textId="77777777" w:rsidR="00CE08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Output of sudo certbot --apache command</w:t>
            </w:r>
          </w:p>
          <w:p w14:paraId="55A6E071" w14:textId="40713587" w:rsidR="00395295" w:rsidRPr="003C24AD" w:rsidRDefault="00395295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95295">
              <w:rPr>
                <w:sz w:val="20"/>
                <w:szCs w:val="20"/>
                <w:lang w:val="en-SG"/>
              </w:rPr>
              <w:drawing>
                <wp:inline distT="0" distB="0" distL="0" distR="0" wp14:anchorId="521F44DF" wp14:editId="14A20E22">
                  <wp:extent cx="5486400" cy="1315720"/>
                  <wp:effectExtent l="0" t="0" r="0" b="0"/>
                  <wp:docPr id="1435785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7850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1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8AD" w:rsidRPr="003C24AD" w14:paraId="62B0A331" w14:textId="77777777" w:rsidTr="00DE5D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639E7A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6</w:t>
            </w:r>
          </w:p>
        </w:tc>
        <w:tc>
          <w:tcPr>
            <w:tcW w:w="0" w:type="auto"/>
            <w:hideMark/>
          </w:tcPr>
          <w:p w14:paraId="43C397BF" w14:textId="77777777" w:rsidR="00CE08AD" w:rsidRPr="003C24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b/>
                <w:bCs/>
                <w:sz w:val="20"/>
                <w:szCs w:val="20"/>
                <w:lang w:val="en-SG"/>
              </w:rPr>
              <w:t>Screenshot: Renewal Dry-Run Output</w:t>
            </w:r>
          </w:p>
        </w:tc>
        <w:tc>
          <w:tcPr>
            <w:tcW w:w="0" w:type="auto"/>
            <w:hideMark/>
          </w:tcPr>
          <w:p w14:paraId="607D5AFC" w14:textId="4334F7C5" w:rsidR="00CE08AD" w:rsidRDefault="00CE08AD" w:rsidP="00CE08AD">
            <w:pPr>
              <w:pStyle w:val="NoSpacing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Output of sudo certbot renew --dry-run showing success</w:t>
            </w:r>
            <w:r w:rsidR="00395295" w:rsidRPr="00395295">
              <w:rPr>
                <w:sz w:val="20"/>
                <w:szCs w:val="20"/>
                <w:lang w:val="en-SG"/>
              </w:rPr>
              <w:drawing>
                <wp:inline distT="0" distB="0" distL="0" distR="0" wp14:anchorId="62120EB7" wp14:editId="69CB6DA0">
                  <wp:extent cx="5486400" cy="1798955"/>
                  <wp:effectExtent l="0" t="0" r="0" b="0"/>
                  <wp:docPr id="1933195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19588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79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5F1B77" w14:textId="77777777" w:rsidR="00395295" w:rsidRDefault="00395295" w:rsidP="003952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  <w:lang w:val="en-SG"/>
              </w:rPr>
            </w:pPr>
          </w:p>
          <w:p w14:paraId="41A143BE" w14:textId="39ADA841" w:rsidR="00395295" w:rsidRPr="00395295" w:rsidRDefault="00395295" w:rsidP="00395295">
            <w:pPr>
              <w:tabs>
                <w:tab w:val="left" w:pos="490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SG"/>
              </w:rPr>
            </w:pPr>
            <w:r>
              <w:rPr>
                <w:lang w:val="en-SG"/>
              </w:rPr>
              <w:tab/>
            </w:r>
          </w:p>
        </w:tc>
      </w:tr>
      <w:tr w:rsidR="00CE08AD" w:rsidRPr="003C24AD" w14:paraId="5B1C075B" w14:textId="77777777" w:rsidTr="00DE5D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18078" w14:textId="77777777" w:rsidR="00CE08AD" w:rsidRPr="003C24AD" w:rsidRDefault="00CE08AD" w:rsidP="00CE08AD">
            <w:pPr>
              <w:pStyle w:val="NoSpacing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t>7</w:t>
            </w:r>
          </w:p>
        </w:tc>
        <w:tc>
          <w:tcPr>
            <w:tcW w:w="0" w:type="auto"/>
            <w:hideMark/>
          </w:tcPr>
          <w:p w14:paraId="765A441F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i/>
                <w:iCs/>
                <w:sz w:val="20"/>
                <w:szCs w:val="20"/>
                <w:lang w:val="en-SG"/>
              </w:rPr>
              <w:t>(Optional)</w:t>
            </w:r>
            <w:r w:rsidRPr="003C24AD">
              <w:rPr>
                <w:sz w:val="20"/>
                <w:szCs w:val="20"/>
                <w:lang w:val="en-SG"/>
              </w:rPr>
              <w:t xml:space="preserve"> </w:t>
            </w:r>
            <w:r w:rsidRPr="003C24AD">
              <w:rPr>
                <w:b/>
                <w:bCs/>
                <w:sz w:val="20"/>
                <w:szCs w:val="20"/>
                <w:lang w:val="en-SG"/>
              </w:rPr>
              <w:t>Expired Certificate Simulatio</w:t>
            </w:r>
            <w:r w:rsidRPr="003C24AD">
              <w:rPr>
                <w:b/>
                <w:bCs/>
                <w:sz w:val="20"/>
                <w:szCs w:val="20"/>
                <w:lang w:val="en-SG"/>
              </w:rPr>
              <w:lastRenderedPageBreak/>
              <w:t>n</w:t>
            </w:r>
          </w:p>
        </w:tc>
        <w:tc>
          <w:tcPr>
            <w:tcW w:w="0" w:type="auto"/>
            <w:hideMark/>
          </w:tcPr>
          <w:p w14:paraId="7FF452DE" w14:textId="77777777" w:rsidR="00CE08AD" w:rsidRPr="003C24AD" w:rsidRDefault="00CE08AD" w:rsidP="00CE08AD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val="en-SG"/>
              </w:rPr>
            </w:pPr>
            <w:r w:rsidRPr="003C24AD">
              <w:rPr>
                <w:sz w:val="20"/>
                <w:szCs w:val="20"/>
                <w:lang w:val="en-SG"/>
              </w:rPr>
              <w:lastRenderedPageBreak/>
              <w:t>Screenshot or explanation of what happens when the cert isn't renewed (if explored)</w:t>
            </w:r>
          </w:p>
        </w:tc>
      </w:tr>
    </w:tbl>
    <w:p w14:paraId="0349DC11" w14:textId="577A9941" w:rsidR="003C24AD" w:rsidRPr="00E82C32" w:rsidRDefault="003C24AD" w:rsidP="003C24AD">
      <w:pPr>
        <w:pStyle w:val="NoSpacing"/>
        <w:rPr>
          <w:lang w:val="en-SG"/>
        </w:rPr>
      </w:pPr>
      <w:r>
        <w:rPr>
          <w:lang w:val="en-SG"/>
        </w:rPr>
        <w:t>H</w:t>
      </w:r>
      <w:r w:rsidRPr="00E82C32">
        <w:rPr>
          <w:lang w:val="en-SG"/>
        </w:rPr>
        <w:t>ands-on experience with DNS, web hosting, and SSL certificates using entirely free services.</w:t>
      </w:r>
    </w:p>
    <w:p w14:paraId="04FAB27A" w14:textId="77777777" w:rsidR="002B46E5" w:rsidRDefault="002B46E5" w:rsidP="00CE08AD">
      <w:pPr>
        <w:pStyle w:val="NoSpacing"/>
      </w:pPr>
    </w:p>
    <w:p w14:paraId="1F6019AE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For students learning web hosting, a simple free setup is:</w:t>
      </w:r>
    </w:p>
    <w:p w14:paraId="44C5E188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Part 1 – Register a Free Domain Name (DuckDNS)</w:t>
      </w:r>
    </w:p>
    <w:p w14:paraId="7669F685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Step 1: Create a DuckDNS Account</w:t>
      </w:r>
    </w:p>
    <w:p w14:paraId="5A233D88" w14:textId="77777777" w:rsidR="00E82C32" w:rsidRPr="00E82C32" w:rsidRDefault="00E82C32" w:rsidP="00E82C32">
      <w:pPr>
        <w:pStyle w:val="NoSpacing"/>
        <w:numPr>
          <w:ilvl w:val="0"/>
          <w:numId w:val="10"/>
        </w:numPr>
        <w:rPr>
          <w:lang w:val="en-SG"/>
        </w:rPr>
      </w:pPr>
      <w:r w:rsidRPr="00E82C32">
        <w:rPr>
          <w:lang w:val="en-SG"/>
        </w:rPr>
        <w:t xml:space="preserve">Go to </w:t>
      </w:r>
      <w:hyperlink r:id="rId15" w:tgtFrame="_blank" w:history="1">
        <w:r w:rsidRPr="00E82C32">
          <w:rPr>
            <w:rStyle w:val="Hyperlink"/>
            <w:lang w:val="en-SG"/>
          </w:rPr>
          <w:t>Duck DNS</w:t>
        </w:r>
      </w:hyperlink>
      <w:r w:rsidRPr="00E82C32">
        <w:rPr>
          <w:lang w:val="en-SG"/>
        </w:rPr>
        <w:t xml:space="preserve"> </w:t>
      </w:r>
    </w:p>
    <w:p w14:paraId="14FC75EE" w14:textId="77777777" w:rsidR="00E82C32" w:rsidRPr="00E82C32" w:rsidRDefault="00E82C32" w:rsidP="00E82C32">
      <w:pPr>
        <w:pStyle w:val="NoSpacing"/>
        <w:numPr>
          <w:ilvl w:val="0"/>
          <w:numId w:val="10"/>
        </w:numPr>
        <w:rPr>
          <w:lang w:val="en-SG"/>
        </w:rPr>
      </w:pPr>
      <w:r w:rsidRPr="00E82C32">
        <w:rPr>
          <w:lang w:val="en-SG"/>
        </w:rPr>
        <w:t xml:space="preserve">Sign in using: </w:t>
      </w:r>
    </w:p>
    <w:p w14:paraId="3444F80A" w14:textId="77777777" w:rsidR="00E82C32" w:rsidRPr="00E82C32" w:rsidRDefault="00E82C32" w:rsidP="00E82C32">
      <w:pPr>
        <w:pStyle w:val="NoSpacing"/>
        <w:numPr>
          <w:ilvl w:val="1"/>
          <w:numId w:val="10"/>
        </w:numPr>
        <w:rPr>
          <w:lang w:val="en-SG"/>
        </w:rPr>
      </w:pPr>
      <w:r w:rsidRPr="00E82C32">
        <w:rPr>
          <w:lang w:val="en-SG"/>
        </w:rPr>
        <w:t xml:space="preserve">Google </w:t>
      </w:r>
    </w:p>
    <w:p w14:paraId="54EC6389" w14:textId="77777777" w:rsidR="00E82C32" w:rsidRPr="00E82C32" w:rsidRDefault="00E82C32" w:rsidP="00E82C32">
      <w:pPr>
        <w:pStyle w:val="NoSpacing"/>
        <w:numPr>
          <w:ilvl w:val="1"/>
          <w:numId w:val="10"/>
        </w:numPr>
        <w:rPr>
          <w:lang w:val="en-SG"/>
        </w:rPr>
      </w:pPr>
      <w:r w:rsidRPr="00E82C32">
        <w:rPr>
          <w:lang w:val="en-SG"/>
        </w:rPr>
        <w:t xml:space="preserve">GitHub </w:t>
      </w:r>
    </w:p>
    <w:p w14:paraId="0BB358B0" w14:textId="77777777" w:rsidR="00E82C32" w:rsidRPr="00E82C32" w:rsidRDefault="00E82C32" w:rsidP="00E82C32">
      <w:pPr>
        <w:pStyle w:val="NoSpacing"/>
        <w:numPr>
          <w:ilvl w:val="1"/>
          <w:numId w:val="10"/>
        </w:numPr>
        <w:rPr>
          <w:lang w:val="en-SG"/>
        </w:rPr>
      </w:pPr>
      <w:r w:rsidRPr="00E82C32">
        <w:rPr>
          <w:lang w:val="en-SG"/>
        </w:rPr>
        <w:t xml:space="preserve">Reddit </w:t>
      </w:r>
    </w:p>
    <w:p w14:paraId="7A5E0A36" w14:textId="77777777" w:rsidR="00E82C32" w:rsidRDefault="00E82C32" w:rsidP="00E82C32">
      <w:pPr>
        <w:pStyle w:val="NoSpacing"/>
        <w:numPr>
          <w:ilvl w:val="1"/>
          <w:numId w:val="10"/>
        </w:numPr>
        <w:rPr>
          <w:lang w:val="en-SG"/>
        </w:rPr>
      </w:pPr>
      <w:r w:rsidRPr="00E82C32">
        <w:rPr>
          <w:lang w:val="en-SG"/>
        </w:rPr>
        <w:t xml:space="preserve">Twitter/X </w:t>
      </w:r>
    </w:p>
    <w:p w14:paraId="27646388" w14:textId="77777777" w:rsidR="00936354" w:rsidRPr="00E82C32" w:rsidRDefault="00936354" w:rsidP="00936354">
      <w:pPr>
        <w:pStyle w:val="NoSpacing"/>
        <w:rPr>
          <w:lang w:val="en-SG"/>
        </w:rPr>
      </w:pPr>
    </w:p>
    <w:p w14:paraId="04BAB541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Step 2: Create a Subdomain</w:t>
      </w:r>
    </w:p>
    <w:p w14:paraId="09C82701" w14:textId="77777777" w:rsidR="00E82C32" w:rsidRPr="00E82C32" w:rsidRDefault="00E82C32" w:rsidP="00E82C32">
      <w:pPr>
        <w:pStyle w:val="NoSpacing"/>
        <w:numPr>
          <w:ilvl w:val="0"/>
          <w:numId w:val="11"/>
        </w:numPr>
        <w:rPr>
          <w:lang w:val="en-SG"/>
        </w:rPr>
      </w:pPr>
      <w:r w:rsidRPr="00E82C32">
        <w:rPr>
          <w:lang w:val="en-SG"/>
        </w:rPr>
        <w:t>Enter a name, e.g.:</w:t>
      </w:r>
    </w:p>
    <w:p w14:paraId="5E8D012A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mywebapp</w:t>
      </w:r>
    </w:p>
    <w:p w14:paraId="6272A41D" w14:textId="77777777" w:rsidR="00E82C32" w:rsidRPr="00E82C32" w:rsidRDefault="00E82C32" w:rsidP="00E82C32">
      <w:pPr>
        <w:pStyle w:val="NoSpacing"/>
        <w:numPr>
          <w:ilvl w:val="0"/>
          <w:numId w:val="11"/>
        </w:numPr>
        <w:rPr>
          <w:lang w:val="en-SG"/>
        </w:rPr>
      </w:pPr>
      <w:r w:rsidRPr="00E82C32">
        <w:rPr>
          <w:lang w:val="en-SG"/>
        </w:rPr>
        <w:t xml:space="preserve">Click </w:t>
      </w:r>
      <w:r w:rsidRPr="00E82C32">
        <w:rPr>
          <w:b/>
          <w:bCs/>
          <w:lang w:val="en-SG"/>
        </w:rPr>
        <w:t>Add Domain</w:t>
      </w:r>
      <w:r w:rsidRPr="00E82C32">
        <w:rPr>
          <w:lang w:val="en-SG"/>
        </w:rPr>
        <w:t xml:space="preserve"> </w:t>
      </w:r>
    </w:p>
    <w:p w14:paraId="630ED00A" w14:textId="77777777" w:rsidR="00E82C32" w:rsidRPr="00E82C32" w:rsidRDefault="00E82C32" w:rsidP="00E82C32">
      <w:pPr>
        <w:pStyle w:val="NoSpacing"/>
        <w:numPr>
          <w:ilvl w:val="0"/>
          <w:numId w:val="11"/>
        </w:numPr>
        <w:rPr>
          <w:lang w:val="en-SG"/>
        </w:rPr>
      </w:pPr>
      <w:r w:rsidRPr="00E82C32">
        <w:rPr>
          <w:lang w:val="en-SG"/>
        </w:rPr>
        <w:t>You will receive:</w:t>
      </w:r>
    </w:p>
    <w:p w14:paraId="4A4FF1DD" w14:textId="77777777" w:rsid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mywebapp.duckdns.org</w:t>
      </w:r>
    </w:p>
    <w:p w14:paraId="168C5E7F" w14:textId="77777777" w:rsidR="00936354" w:rsidRPr="00E82C32" w:rsidRDefault="00936354" w:rsidP="00E82C32">
      <w:pPr>
        <w:pStyle w:val="NoSpacing"/>
        <w:rPr>
          <w:lang w:val="en-SG"/>
        </w:rPr>
      </w:pPr>
    </w:p>
    <w:p w14:paraId="77FE8A24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Step 3: Configure Dynamic DNS</w:t>
      </w:r>
    </w:p>
    <w:p w14:paraId="7B0685A1" w14:textId="77777777" w:rsidR="00E82C32" w:rsidRPr="00E82C32" w:rsidRDefault="00E82C32" w:rsidP="00E82C32">
      <w:pPr>
        <w:pStyle w:val="NoSpacing"/>
        <w:numPr>
          <w:ilvl w:val="0"/>
          <w:numId w:val="12"/>
        </w:numPr>
        <w:rPr>
          <w:lang w:val="en-SG"/>
        </w:rPr>
      </w:pPr>
      <w:r w:rsidRPr="00E82C32">
        <w:rPr>
          <w:lang w:val="en-SG"/>
        </w:rPr>
        <w:t xml:space="preserve">Install DuckDNS client on your server/VM. </w:t>
      </w:r>
    </w:p>
    <w:p w14:paraId="444169C0" w14:textId="77777777" w:rsidR="00E82C32" w:rsidRPr="00E82C32" w:rsidRDefault="00E82C32" w:rsidP="00E82C32">
      <w:pPr>
        <w:pStyle w:val="NoSpacing"/>
        <w:numPr>
          <w:ilvl w:val="0"/>
          <w:numId w:val="12"/>
        </w:numPr>
        <w:rPr>
          <w:lang w:val="en-SG"/>
        </w:rPr>
      </w:pPr>
      <w:r w:rsidRPr="00E82C32">
        <w:rPr>
          <w:lang w:val="en-SG"/>
        </w:rPr>
        <w:t xml:space="preserve">Obtain your DuckDNS token. </w:t>
      </w:r>
    </w:p>
    <w:p w14:paraId="1C82B2C2" w14:textId="77777777" w:rsidR="00E82C32" w:rsidRPr="00E82C32" w:rsidRDefault="00E82C32" w:rsidP="00E82C32">
      <w:pPr>
        <w:pStyle w:val="NoSpacing"/>
        <w:numPr>
          <w:ilvl w:val="0"/>
          <w:numId w:val="12"/>
        </w:numPr>
        <w:rPr>
          <w:lang w:val="en-SG"/>
        </w:rPr>
      </w:pPr>
      <w:r w:rsidRPr="00E82C32">
        <w:rPr>
          <w:lang w:val="en-SG"/>
        </w:rPr>
        <w:t xml:space="preserve">Configure periodic updates. </w:t>
      </w:r>
    </w:p>
    <w:p w14:paraId="5D10854E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Example Linux command:</w:t>
      </w:r>
    </w:p>
    <w:p w14:paraId="5DD6F074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mkdir ~/duckdns</w:t>
      </w:r>
      <w:r w:rsidRPr="00E82C32">
        <w:rPr>
          <w:lang w:val="en-SG"/>
        </w:rPr>
        <w:br/>
        <w:t>cd ~/duckdns</w:t>
      </w:r>
      <w:r w:rsidRPr="00E82C32">
        <w:rPr>
          <w:lang w:val="en-SG"/>
        </w:rPr>
        <w:br/>
      </w:r>
      <w:r w:rsidRPr="00E82C32">
        <w:rPr>
          <w:lang w:val="en-SG"/>
        </w:rPr>
        <w:br/>
        <w:t>nano duck.sh</w:t>
      </w:r>
    </w:p>
    <w:p w14:paraId="19D37A4B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Paste:</w:t>
      </w:r>
    </w:p>
    <w:p w14:paraId="61075527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echo url="https://www.duckdns.org/update?domains=mywebapp&amp;token=YOURTOKEN&amp;ip=" | curl -k -o ~/duckdns/duck.log -K -</w:t>
      </w:r>
    </w:p>
    <w:p w14:paraId="715AA510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Make executable:</w:t>
      </w:r>
    </w:p>
    <w:p w14:paraId="3D7B463B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chmod 700 duck.sh</w:t>
      </w:r>
    </w:p>
    <w:p w14:paraId="3D42232B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Test:</w:t>
      </w:r>
    </w:p>
    <w:p w14:paraId="2D4C0B61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./duck.sh</w:t>
      </w:r>
    </w:p>
    <w:p w14:paraId="595D4B26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Verify:</w:t>
      </w:r>
    </w:p>
    <w:p w14:paraId="6B18D282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nslookup mywebapp.duckdns.org</w:t>
      </w:r>
    </w:p>
    <w:p w14:paraId="3250C009" w14:textId="77777777" w:rsidR="00E82C32" w:rsidRPr="00E82C32" w:rsidRDefault="00000000" w:rsidP="00E82C32">
      <w:pPr>
        <w:pStyle w:val="NoSpacing"/>
        <w:rPr>
          <w:lang w:val="en-SG"/>
        </w:rPr>
      </w:pPr>
      <w:r>
        <w:rPr>
          <w:lang w:val="en-SG"/>
        </w:rPr>
        <w:pict w14:anchorId="3F1D9C5C">
          <v:rect id="_x0000_i1025" style="width:0;height:1.5pt" o:hralign="center" o:hrstd="t" o:hr="t" fillcolor="#a0a0a0" stroked="f"/>
        </w:pict>
      </w:r>
    </w:p>
    <w:p w14:paraId="5EE3E805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Part 2 – Install a Web Server</w:t>
      </w:r>
    </w:p>
    <w:p w14:paraId="6848DDFB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Ubuntu:</w:t>
      </w:r>
    </w:p>
    <w:p w14:paraId="4E78E20A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sudo apt update</w:t>
      </w:r>
      <w:r w:rsidRPr="00E82C32">
        <w:rPr>
          <w:lang w:val="en-SG"/>
        </w:rPr>
        <w:br/>
        <w:t>sudo apt install nginx -y</w:t>
      </w:r>
    </w:p>
    <w:p w14:paraId="0E847D24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Check:</w:t>
      </w:r>
    </w:p>
    <w:p w14:paraId="0BC189F3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systemctl status nginx</w:t>
      </w:r>
    </w:p>
    <w:p w14:paraId="1AD5E7C7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Browse to:</w:t>
      </w:r>
    </w:p>
    <w:p w14:paraId="1B296F1F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http://SERVER-IP</w:t>
      </w:r>
    </w:p>
    <w:p w14:paraId="1F98CA16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You should see the Nginx welcome page.</w:t>
      </w:r>
    </w:p>
    <w:p w14:paraId="438D6EF5" w14:textId="77777777" w:rsidR="00E82C32" w:rsidRPr="00E82C32" w:rsidRDefault="00000000" w:rsidP="00E82C32">
      <w:pPr>
        <w:pStyle w:val="NoSpacing"/>
        <w:rPr>
          <w:lang w:val="en-SG"/>
        </w:rPr>
      </w:pPr>
      <w:r>
        <w:rPr>
          <w:lang w:val="en-SG"/>
        </w:rPr>
        <w:lastRenderedPageBreak/>
        <w:pict w14:anchorId="6E045E18">
          <v:rect id="_x0000_i1026" style="width:0;height:1.5pt" o:hralign="center" o:hrstd="t" o:hr="t" fillcolor="#a0a0a0" stroked="f"/>
        </w:pict>
      </w:r>
    </w:p>
    <w:p w14:paraId="23E672FD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Part 3 – Point Domain to Server</w:t>
      </w:r>
    </w:p>
    <w:p w14:paraId="5AD62069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Check current IP:</w:t>
      </w:r>
    </w:p>
    <w:p w14:paraId="63A64771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curl ifconfig.me</w:t>
      </w:r>
    </w:p>
    <w:p w14:paraId="7D0F9815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Verify:</w:t>
      </w:r>
    </w:p>
    <w:p w14:paraId="5A4A5C42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ping mywebapp.duckdns.org</w:t>
      </w:r>
    </w:p>
    <w:p w14:paraId="71C228EA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The IP should match your server's public IP.</w:t>
      </w:r>
    </w:p>
    <w:p w14:paraId="40A88A26" w14:textId="77777777" w:rsidR="00E82C32" w:rsidRPr="00E82C32" w:rsidRDefault="00000000" w:rsidP="00E82C32">
      <w:pPr>
        <w:pStyle w:val="NoSpacing"/>
        <w:rPr>
          <w:lang w:val="en-SG"/>
        </w:rPr>
      </w:pPr>
      <w:r>
        <w:rPr>
          <w:lang w:val="en-SG"/>
        </w:rPr>
        <w:pict w14:anchorId="389AB568">
          <v:rect id="_x0000_i1027" style="width:0;height:1.5pt" o:hralign="center" o:hrstd="t" o:hr="t" fillcolor="#a0a0a0" stroked="f"/>
        </w:pict>
      </w:r>
    </w:p>
    <w:p w14:paraId="1CC8B870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Part 4 – Open Firewall Ports</w:t>
      </w:r>
    </w:p>
    <w:p w14:paraId="5B5851FD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Allow: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"/>
        <w:gridCol w:w="918"/>
      </w:tblGrid>
      <w:tr w:rsidR="00E82C32" w:rsidRPr="00E82C32" w14:paraId="17A09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E44AE" w14:textId="77777777" w:rsidR="00E82C32" w:rsidRPr="00E82C32" w:rsidRDefault="00E82C32" w:rsidP="00E82C32">
            <w:pPr>
              <w:pStyle w:val="NoSpacing"/>
              <w:rPr>
                <w:b/>
                <w:bCs/>
                <w:lang w:val="en-SG"/>
              </w:rPr>
            </w:pPr>
            <w:r w:rsidRPr="00E82C32">
              <w:rPr>
                <w:b/>
                <w:bCs/>
                <w:lang w:val="en-SG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3ADA505" w14:textId="77777777" w:rsidR="00E82C32" w:rsidRPr="00E82C32" w:rsidRDefault="00E82C32" w:rsidP="00E82C32">
            <w:pPr>
              <w:pStyle w:val="NoSpacing"/>
              <w:rPr>
                <w:b/>
                <w:bCs/>
                <w:lang w:val="en-SG"/>
              </w:rPr>
            </w:pPr>
            <w:r w:rsidRPr="00E82C32">
              <w:rPr>
                <w:b/>
                <w:bCs/>
                <w:lang w:val="en-SG"/>
              </w:rPr>
              <w:t>Purpose</w:t>
            </w:r>
          </w:p>
        </w:tc>
      </w:tr>
      <w:tr w:rsidR="00E82C32" w:rsidRPr="00E82C32" w14:paraId="1C4D9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5854A" w14:textId="77777777" w:rsidR="00E82C32" w:rsidRPr="00E82C32" w:rsidRDefault="00E82C32" w:rsidP="00E82C32">
            <w:pPr>
              <w:pStyle w:val="NoSpacing"/>
              <w:rPr>
                <w:lang w:val="en-SG"/>
              </w:rPr>
            </w:pPr>
            <w:r w:rsidRPr="00E82C32">
              <w:rPr>
                <w:lang w:val="en-SG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6E72399" w14:textId="77777777" w:rsidR="00E82C32" w:rsidRPr="00E82C32" w:rsidRDefault="00E82C32" w:rsidP="00E82C32">
            <w:pPr>
              <w:pStyle w:val="NoSpacing"/>
              <w:rPr>
                <w:lang w:val="en-SG"/>
              </w:rPr>
            </w:pPr>
            <w:r w:rsidRPr="00E82C32">
              <w:rPr>
                <w:lang w:val="en-SG"/>
              </w:rPr>
              <w:t>HTTP</w:t>
            </w:r>
          </w:p>
        </w:tc>
      </w:tr>
      <w:tr w:rsidR="00E82C32" w:rsidRPr="00E82C32" w14:paraId="41A03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17414" w14:textId="77777777" w:rsidR="00E82C32" w:rsidRPr="00E82C32" w:rsidRDefault="00E82C32" w:rsidP="00E82C32">
            <w:pPr>
              <w:pStyle w:val="NoSpacing"/>
              <w:rPr>
                <w:lang w:val="en-SG"/>
              </w:rPr>
            </w:pPr>
            <w:r w:rsidRPr="00E82C32">
              <w:rPr>
                <w:lang w:val="en-SG"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7DAF1AB3" w14:textId="77777777" w:rsidR="00E82C32" w:rsidRPr="00E82C32" w:rsidRDefault="00E82C32" w:rsidP="00E82C32">
            <w:pPr>
              <w:pStyle w:val="NoSpacing"/>
              <w:rPr>
                <w:lang w:val="en-SG"/>
              </w:rPr>
            </w:pPr>
            <w:r w:rsidRPr="00E82C32">
              <w:rPr>
                <w:lang w:val="en-SG"/>
              </w:rPr>
              <w:t>HTTPS</w:t>
            </w:r>
          </w:p>
        </w:tc>
      </w:tr>
    </w:tbl>
    <w:p w14:paraId="39E098F6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Ubuntu:</w:t>
      </w:r>
    </w:p>
    <w:p w14:paraId="7858E516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sudo ufw allow 80</w:t>
      </w:r>
      <w:r w:rsidRPr="00E82C32">
        <w:rPr>
          <w:lang w:val="en-SG"/>
        </w:rPr>
        <w:br/>
        <w:t>sudo ufw allow 443</w:t>
      </w:r>
      <w:r w:rsidRPr="00E82C32">
        <w:rPr>
          <w:lang w:val="en-SG"/>
        </w:rPr>
        <w:br/>
        <w:t>sudo ufw enable</w:t>
      </w:r>
    </w:p>
    <w:p w14:paraId="05598763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Cloud VM:</w:t>
      </w:r>
    </w:p>
    <w:p w14:paraId="56ABA752" w14:textId="77777777" w:rsidR="00E82C32" w:rsidRPr="00E82C32" w:rsidRDefault="00E82C32" w:rsidP="00E82C32">
      <w:pPr>
        <w:pStyle w:val="NoSpacing"/>
        <w:numPr>
          <w:ilvl w:val="0"/>
          <w:numId w:val="13"/>
        </w:numPr>
        <w:rPr>
          <w:lang w:val="en-SG"/>
        </w:rPr>
      </w:pPr>
      <w:r w:rsidRPr="00E82C32">
        <w:rPr>
          <w:lang w:val="en-SG"/>
        </w:rPr>
        <w:t xml:space="preserve">AWS Security Group </w:t>
      </w:r>
    </w:p>
    <w:p w14:paraId="123EE423" w14:textId="77777777" w:rsidR="00E82C32" w:rsidRPr="00E82C32" w:rsidRDefault="00E82C32" w:rsidP="00E82C32">
      <w:pPr>
        <w:pStyle w:val="NoSpacing"/>
        <w:numPr>
          <w:ilvl w:val="0"/>
          <w:numId w:val="13"/>
        </w:numPr>
        <w:rPr>
          <w:lang w:val="en-SG"/>
        </w:rPr>
      </w:pPr>
      <w:r w:rsidRPr="00E82C32">
        <w:rPr>
          <w:lang w:val="en-SG"/>
        </w:rPr>
        <w:t xml:space="preserve">Azure NSG </w:t>
      </w:r>
    </w:p>
    <w:p w14:paraId="11C2C30C" w14:textId="77777777" w:rsidR="00E82C32" w:rsidRPr="00E82C32" w:rsidRDefault="00E82C32" w:rsidP="00E82C32">
      <w:pPr>
        <w:pStyle w:val="NoSpacing"/>
        <w:numPr>
          <w:ilvl w:val="0"/>
          <w:numId w:val="13"/>
        </w:numPr>
        <w:rPr>
          <w:lang w:val="en-SG"/>
        </w:rPr>
      </w:pPr>
      <w:r w:rsidRPr="00E82C32">
        <w:rPr>
          <w:lang w:val="en-SG"/>
        </w:rPr>
        <w:t xml:space="preserve">Google Cloud Firewall </w:t>
      </w:r>
    </w:p>
    <w:p w14:paraId="77C15CE7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Must also allow TCP 80 and 443.</w:t>
      </w:r>
    </w:p>
    <w:p w14:paraId="5015F6F0" w14:textId="77777777" w:rsidR="00E82C32" w:rsidRPr="00E82C32" w:rsidRDefault="00000000" w:rsidP="00E82C32">
      <w:pPr>
        <w:pStyle w:val="NoSpacing"/>
        <w:rPr>
          <w:lang w:val="en-SG"/>
        </w:rPr>
      </w:pPr>
      <w:r>
        <w:rPr>
          <w:lang w:val="en-SG"/>
        </w:rPr>
        <w:pict w14:anchorId="222E25D5">
          <v:rect id="_x0000_i1028" style="width:0;height:1.5pt" o:hralign="center" o:hrstd="t" o:hr="t" fillcolor="#a0a0a0" stroked="f"/>
        </w:pict>
      </w:r>
    </w:p>
    <w:p w14:paraId="75AF3A1D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Part 5 – Obtain Free SSL Certificate (Let's Encrypt)</w:t>
      </w:r>
    </w:p>
    <w:p w14:paraId="5E555E13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Install Certbot:</w:t>
      </w:r>
    </w:p>
    <w:p w14:paraId="0C06DC57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sudo apt update</w:t>
      </w:r>
      <w:r w:rsidRPr="00E82C32">
        <w:rPr>
          <w:lang w:val="en-SG"/>
        </w:rPr>
        <w:br/>
        <w:t>sudo apt install certbot python3-certbot-nginx -y</w:t>
      </w:r>
    </w:p>
    <w:p w14:paraId="7E3FBC7C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Request certificate:</w:t>
      </w:r>
    </w:p>
    <w:p w14:paraId="6E2EDACE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sudo certbot --nginx -d mywebapp.duckdns.org</w:t>
      </w:r>
    </w:p>
    <w:p w14:paraId="168CF11F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Provide:</w:t>
      </w:r>
    </w:p>
    <w:p w14:paraId="380AF579" w14:textId="77777777" w:rsidR="00E82C32" w:rsidRPr="00E82C32" w:rsidRDefault="00E82C32" w:rsidP="00E82C32">
      <w:pPr>
        <w:pStyle w:val="NoSpacing"/>
        <w:numPr>
          <w:ilvl w:val="0"/>
          <w:numId w:val="14"/>
        </w:numPr>
        <w:rPr>
          <w:lang w:val="en-SG"/>
        </w:rPr>
      </w:pPr>
      <w:r w:rsidRPr="00E82C32">
        <w:rPr>
          <w:lang w:val="en-SG"/>
        </w:rPr>
        <w:t xml:space="preserve">Email address </w:t>
      </w:r>
    </w:p>
    <w:p w14:paraId="1777FA2D" w14:textId="77777777" w:rsidR="00E82C32" w:rsidRPr="00E82C32" w:rsidRDefault="00E82C32" w:rsidP="00E82C32">
      <w:pPr>
        <w:pStyle w:val="NoSpacing"/>
        <w:numPr>
          <w:ilvl w:val="0"/>
          <w:numId w:val="14"/>
        </w:numPr>
        <w:rPr>
          <w:lang w:val="en-SG"/>
        </w:rPr>
      </w:pPr>
      <w:r w:rsidRPr="00E82C32">
        <w:rPr>
          <w:lang w:val="en-SG"/>
        </w:rPr>
        <w:t xml:space="preserve">Accept Terms </w:t>
      </w:r>
    </w:p>
    <w:p w14:paraId="70C5544E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Certbot will:</w:t>
      </w:r>
    </w:p>
    <w:p w14:paraId="5D402ADF" w14:textId="77777777" w:rsidR="00E82C32" w:rsidRPr="00E82C32" w:rsidRDefault="00E82C32" w:rsidP="00E82C32">
      <w:pPr>
        <w:pStyle w:val="NoSpacing"/>
        <w:numPr>
          <w:ilvl w:val="0"/>
          <w:numId w:val="15"/>
        </w:numPr>
        <w:rPr>
          <w:lang w:val="en-SG"/>
        </w:rPr>
      </w:pPr>
      <w:r w:rsidRPr="00E82C32">
        <w:rPr>
          <w:lang w:val="en-SG"/>
        </w:rPr>
        <w:t xml:space="preserve">Verify domain ownership </w:t>
      </w:r>
    </w:p>
    <w:p w14:paraId="01B994A4" w14:textId="77777777" w:rsidR="00E82C32" w:rsidRPr="00E82C32" w:rsidRDefault="00E82C32" w:rsidP="00E82C32">
      <w:pPr>
        <w:pStyle w:val="NoSpacing"/>
        <w:numPr>
          <w:ilvl w:val="0"/>
          <w:numId w:val="15"/>
        </w:numPr>
        <w:rPr>
          <w:lang w:val="en-SG"/>
        </w:rPr>
      </w:pPr>
      <w:r w:rsidRPr="00E82C32">
        <w:rPr>
          <w:lang w:val="en-SG"/>
        </w:rPr>
        <w:t xml:space="preserve">Install certificate </w:t>
      </w:r>
    </w:p>
    <w:p w14:paraId="47881312" w14:textId="77777777" w:rsidR="00E82C32" w:rsidRPr="00E82C32" w:rsidRDefault="00E82C32" w:rsidP="00E82C32">
      <w:pPr>
        <w:pStyle w:val="NoSpacing"/>
        <w:numPr>
          <w:ilvl w:val="0"/>
          <w:numId w:val="15"/>
        </w:numPr>
        <w:rPr>
          <w:lang w:val="en-SG"/>
        </w:rPr>
      </w:pPr>
      <w:r w:rsidRPr="00E82C32">
        <w:rPr>
          <w:lang w:val="en-SG"/>
        </w:rPr>
        <w:t xml:space="preserve">Configure HTTPS </w:t>
      </w:r>
    </w:p>
    <w:p w14:paraId="4A507BEC" w14:textId="77777777" w:rsidR="00E82C32" w:rsidRPr="00E82C32" w:rsidRDefault="00000000" w:rsidP="00E82C32">
      <w:pPr>
        <w:pStyle w:val="NoSpacing"/>
        <w:rPr>
          <w:lang w:val="en-SG"/>
        </w:rPr>
      </w:pPr>
      <w:r>
        <w:rPr>
          <w:lang w:val="en-SG"/>
        </w:rPr>
        <w:pict w14:anchorId="5F6E280E">
          <v:rect id="_x0000_i1029" style="width:0;height:1.5pt" o:hralign="center" o:hrstd="t" o:hr="t" fillcolor="#a0a0a0" stroked="f"/>
        </w:pict>
      </w:r>
    </w:p>
    <w:p w14:paraId="0CAEEA2C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Part 6 – Test HTTPS</w:t>
      </w:r>
    </w:p>
    <w:p w14:paraId="2D5A60DE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Open:</w:t>
      </w:r>
    </w:p>
    <w:p w14:paraId="7F42F80A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https://mywebapp.duckdns.org</w:t>
      </w:r>
    </w:p>
    <w:p w14:paraId="47329E34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You should see:</w:t>
      </w:r>
    </w:p>
    <w:p w14:paraId="7BEC136B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rFonts w:ascii="Segoe UI Emoji" w:hAnsi="Segoe UI Emoji" w:cs="Segoe UI Emoji"/>
          <w:lang w:val="en-SG"/>
        </w:rPr>
        <w:t>🔒</w:t>
      </w:r>
      <w:r w:rsidRPr="00E82C32">
        <w:rPr>
          <w:lang w:val="en-SG"/>
        </w:rPr>
        <w:t xml:space="preserve"> Secure Connection</w:t>
      </w:r>
    </w:p>
    <w:p w14:paraId="2AB1EA9B" w14:textId="77777777" w:rsidR="00E82C32" w:rsidRPr="00E82C32" w:rsidRDefault="00000000" w:rsidP="00E82C32">
      <w:pPr>
        <w:pStyle w:val="NoSpacing"/>
        <w:rPr>
          <w:lang w:val="en-SG"/>
        </w:rPr>
      </w:pPr>
      <w:r>
        <w:rPr>
          <w:lang w:val="en-SG"/>
        </w:rPr>
        <w:pict w14:anchorId="20038C76">
          <v:rect id="_x0000_i1030" style="width:0;height:1.5pt" o:hralign="center" o:hrstd="t" o:hr="t" fillcolor="#a0a0a0" stroked="f"/>
        </w:pict>
      </w:r>
    </w:p>
    <w:p w14:paraId="0682042B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Part 7 – Verify Certificate</w:t>
      </w:r>
    </w:p>
    <w:p w14:paraId="44E6A084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Check:</w:t>
      </w:r>
    </w:p>
    <w:p w14:paraId="5EA8B8F3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sudo certbot certificates</w:t>
      </w:r>
    </w:p>
    <w:p w14:paraId="09CC29AF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Example:</w:t>
      </w:r>
    </w:p>
    <w:p w14:paraId="7867C529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Certificate Name: mywebapp.duckdns.org</w:t>
      </w:r>
      <w:r w:rsidRPr="00E82C32">
        <w:rPr>
          <w:lang w:val="en-SG"/>
        </w:rPr>
        <w:br/>
        <w:t>Expiry Date: 2026-09-10</w:t>
      </w:r>
    </w:p>
    <w:p w14:paraId="4003A4A4" w14:textId="77777777" w:rsidR="00E82C32" w:rsidRPr="00E82C32" w:rsidRDefault="00000000" w:rsidP="00E82C32">
      <w:pPr>
        <w:pStyle w:val="NoSpacing"/>
        <w:rPr>
          <w:lang w:val="en-SG"/>
        </w:rPr>
      </w:pPr>
      <w:r>
        <w:rPr>
          <w:lang w:val="en-SG"/>
        </w:rPr>
        <w:lastRenderedPageBreak/>
        <w:pict w14:anchorId="43304982">
          <v:rect id="_x0000_i1031" style="width:0;height:1.5pt" o:hralign="center" o:hrstd="t" o:hr="t" fillcolor="#a0a0a0" stroked="f"/>
        </w:pict>
      </w:r>
    </w:p>
    <w:p w14:paraId="66CFED09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Part 8 – Auto-Renew SSL</w:t>
      </w:r>
    </w:p>
    <w:p w14:paraId="51C55AB8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Test renewal:</w:t>
      </w:r>
    </w:p>
    <w:p w14:paraId="1B3626A1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sudo certbot renew --dry-run</w:t>
      </w:r>
    </w:p>
    <w:p w14:paraId="0774A38B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Check timer:</w:t>
      </w:r>
    </w:p>
    <w:p w14:paraId="20B2AFB0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systemctl list-timers | grep certbot</w:t>
      </w:r>
    </w:p>
    <w:p w14:paraId="020AC284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Let's Encrypt certificates renew automatically every 90 days.</w:t>
      </w:r>
    </w:p>
    <w:p w14:paraId="71D4F1AE" w14:textId="77777777" w:rsidR="00E82C32" w:rsidRPr="00E82C32" w:rsidRDefault="00000000" w:rsidP="00E82C32">
      <w:pPr>
        <w:pStyle w:val="NoSpacing"/>
        <w:rPr>
          <w:lang w:val="en-SG"/>
        </w:rPr>
      </w:pPr>
      <w:r>
        <w:rPr>
          <w:lang w:val="en-SG"/>
        </w:rPr>
        <w:pict w14:anchorId="2E80D45F">
          <v:rect id="_x0000_i1032" style="width:0;height:1.5pt" o:hralign="center" o:hrstd="t" o:hr="t" fillcolor="#a0a0a0" stroked="f"/>
        </w:pict>
      </w:r>
    </w:p>
    <w:p w14:paraId="1148951B" w14:textId="77777777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Architecture Diagram</w:t>
      </w:r>
    </w:p>
    <w:p w14:paraId="288CDECA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Student Browser</w:t>
      </w:r>
      <w:r w:rsidRPr="00E82C32">
        <w:rPr>
          <w:lang w:val="en-SG"/>
        </w:rPr>
        <w:br/>
        <w:t xml:space="preserve">       |</w:t>
      </w:r>
      <w:r w:rsidRPr="00E82C32">
        <w:rPr>
          <w:lang w:val="en-SG"/>
        </w:rPr>
        <w:br/>
        <w:t xml:space="preserve">       | HTTPS (443)</w:t>
      </w:r>
      <w:r w:rsidRPr="00E82C32">
        <w:rPr>
          <w:lang w:val="en-SG"/>
        </w:rPr>
        <w:br/>
        <w:t xml:space="preserve">       v</w:t>
      </w:r>
      <w:r w:rsidRPr="00E82C32">
        <w:rPr>
          <w:lang w:val="en-SG"/>
        </w:rPr>
        <w:br/>
        <w:t>mywebapp.duckdns.org</w:t>
      </w:r>
      <w:r w:rsidRPr="00E82C32">
        <w:rPr>
          <w:lang w:val="en-SG"/>
        </w:rPr>
        <w:br/>
        <w:t xml:space="preserve">       |</w:t>
      </w:r>
      <w:r w:rsidRPr="00E82C32">
        <w:rPr>
          <w:lang w:val="en-SG"/>
        </w:rPr>
        <w:br/>
        <w:t xml:space="preserve">       v</w:t>
      </w:r>
      <w:r w:rsidRPr="00E82C32">
        <w:rPr>
          <w:lang w:val="en-SG"/>
        </w:rPr>
        <w:br/>
        <w:t>DuckDNS DNS Service</w:t>
      </w:r>
      <w:r w:rsidRPr="00E82C32">
        <w:rPr>
          <w:lang w:val="en-SG"/>
        </w:rPr>
        <w:br/>
        <w:t xml:space="preserve">       |</w:t>
      </w:r>
      <w:r w:rsidRPr="00E82C32">
        <w:rPr>
          <w:lang w:val="en-SG"/>
        </w:rPr>
        <w:br/>
        <w:t xml:space="preserve">       v</w:t>
      </w:r>
      <w:r w:rsidRPr="00E82C32">
        <w:rPr>
          <w:lang w:val="en-SG"/>
        </w:rPr>
        <w:br/>
        <w:t>Public IP Address</w:t>
      </w:r>
      <w:r w:rsidRPr="00E82C32">
        <w:rPr>
          <w:lang w:val="en-SG"/>
        </w:rPr>
        <w:br/>
        <w:t xml:space="preserve">       |</w:t>
      </w:r>
      <w:r w:rsidRPr="00E82C32">
        <w:rPr>
          <w:lang w:val="en-SG"/>
        </w:rPr>
        <w:br/>
        <w:t xml:space="preserve">       v</w:t>
      </w:r>
      <w:r w:rsidRPr="00E82C32">
        <w:rPr>
          <w:lang w:val="en-SG"/>
        </w:rPr>
        <w:br/>
        <w:t>Nginx Web Server</w:t>
      </w:r>
      <w:r w:rsidRPr="00E82C32">
        <w:rPr>
          <w:lang w:val="en-SG"/>
        </w:rPr>
        <w:br/>
        <w:t xml:space="preserve">       |</w:t>
      </w:r>
      <w:r w:rsidRPr="00E82C32">
        <w:rPr>
          <w:lang w:val="en-SG"/>
        </w:rPr>
        <w:br/>
        <w:t xml:space="preserve">       v</w:t>
      </w:r>
      <w:r w:rsidRPr="00E82C32">
        <w:rPr>
          <w:lang w:val="en-SG"/>
        </w:rPr>
        <w:br/>
        <w:t>Student Website</w:t>
      </w:r>
    </w:p>
    <w:p w14:paraId="64AA1451" w14:textId="77777777" w:rsidR="00CB49E5" w:rsidRDefault="00CB49E5" w:rsidP="00E82C32">
      <w:pPr>
        <w:pStyle w:val="NoSpacing"/>
        <w:rPr>
          <w:b/>
          <w:bCs/>
          <w:lang w:val="en-SG"/>
        </w:rPr>
      </w:pPr>
    </w:p>
    <w:p w14:paraId="3F4BA4C7" w14:textId="2075DCF3" w:rsidR="00E82C32" w:rsidRPr="00E82C32" w:rsidRDefault="00E82C32" w:rsidP="00E82C32">
      <w:pPr>
        <w:pStyle w:val="NoSpacing"/>
        <w:rPr>
          <w:b/>
          <w:bCs/>
          <w:lang w:val="en-SG"/>
        </w:rPr>
      </w:pPr>
      <w:r w:rsidRPr="00E82C32">
        <w:rPr>
          <w:b/>
          <w:bCs/>
          <w:lang w:val="en-SG"/>
        </w:rPr>
        <w:t>Lab Deliverables</w:t>
      </w:r>
    </w:p>
    <w:p w14:paraId="53FD4560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Students should submit:</w:t>
      </w:r>
    </w:p>
    <w:p w14:paraId="365B60F9" w14:textId="77777777" w:rsidR="00E82C32" w:rsidRPr="00E82C32" w:rsidRDefault="00E82C32" w:rsidP="00E82C32">
      <w:pPr>
        <w:pStyle w:val="NoSpacing"/>
        <w:numPr>
          <w:ilvl w:val="0"/>
          <w:numId w:val="16"/>
        </w:numPr>
        <w:rPr>
          <w:lang w:val="en-SG"/>
        </w:rPr>
      </w:pPr>
      <w:r w:rsidRPr="00E82C32">
        <w:rPr>
          <w:lang w:val="en-SG"/>
        </w:rPr>
        <w:t xml:space="preserve">Screenshot of DuckDNS domain creation </w:t>
      </w:r>
    </w:p>
    <w:p w14:paraId="6AA3F5EA" w14:textId="77777777" w:rsidR="00E82C32" w:rsidRPr="00E82C32" w:rsidRDefault="00E82C32" w:rsidP="00E82C32">
      <w:pPr>
        <w:pStyle w:val="NoSpacing"/>
        <w:numPr>
          <w:ilvl w:val="0"/>
          <w:numId w:val="16"/>
        </w:numPr>
        <w:rPr>
          <w:lang w:val="en-SG"/>
        </w:rPr>
      </w:pPr>
      <w:r w:rsidRPr="00E82C32">
        <w:rPr>
          <w:lang w:val="en-SG"/>
        </w:rPr>
        <w:t xml:space="preserve">Screenshot of ping mywebapp.duckdns.org </w:t>
      </w:r>
    </w:p>
    <w:p w14:paraId="2F1DFA76" w14:textId="77777777" w:rsidR="00E82C32" w:rsidRPr="00E82C32" w:rsidRDefault="00E82C32" w:rsidP="00E82C32">
      <w:pPr>
        <w:pStyle w:val="NoSpacing"/>
        <w:numPr>
          <w:ilvl w:val="0"/>
          <w:numId w:val="16"/>
        </w:numPr>
        <w:rPr>
          <w:lang w:val="en-SG"/>
        </w:rPr>
      </w:pPr>
      <w:r w:rsidRPr="00E82C32">
        <w:rPr>
          <w:lang w:val="en-SG"/>
        </w:rPr>
        <w:t xml:space="preserve">Screenshot of Nginx running </w:t>
      </w:r>
    </w:p>
    <w:p w14:paraId="2C1E3C49" w14:textId="77777777" w:rsidR="00E82C32" w:rsidRPr="00E82C32" w:rsidRDefault="00E82C32" w:rsidP="00E82C32">
      <w:pPr>
        <w:pStyle w:val="NoSpacing"/>
        <w:numPr>
          <w:ilvl w:val="0"/>
          <w:numId w:val="16"/>
        </w:numPr>
        <w:rPr>
          <w:lang w:val="en-SG"/>
        </w:rPr>
      </w:pPr>
      <w:r w:rsidRPr="00E82C32">
        <w:rPr>
          <w:lang w:val="en-SG"/>
        </w:rPr>
        <w:t xml:space="preserve">Screenshot of HTTPS browser padlock </w:t>
      </w:r>
    </w:p>
    <w:p w14:paraId="1EFB97EF" w14:textId="77777777" w:rsidR="00E82C32" w:rsidRPr="00E82C32" w:rsidRDefault="00E82C32" w:rsidP="00E82C32">
      <w:pPr>
        <w:pStyle w:val="NoSpacing"/>
        <w:numPr>
          <w:ilvl w:val="0"/>
          <w:numId w:val="16"/>
        </w:numPr>
        <w:rPr>
          <w:lang w:val="en-SG"/>
        </w:rPr>
      </w:pPr>
      <w:r w:rsidRPr="00E82C32">
        <w:rPr>
          <w:lang w:val="en-SG"/>
        </w:rPr>
        <w:t>Output of:</w:t>
      </w:r>
    </w:p>
    <w:p w14:paraId="35007661" w14:textId="77777777" w:rsidR="00E82C32" w:rsidRPr="00E82C32" w:rsidRDefault="00E82C32" w:rsidP="00E82C32">
      <w:pPr>
        <w:pStyle w:val="NoSpacing"/>
        <w:rPr>
          <w:lang w:val="en-SG"/>
        </w:rPr>
      </w:pPr>
      <w:r w:rsidRPr="00E82C32">
        <w:rPr>
          <w:lang w:val="en-SG"/>
        </w:rPr>
        <w:t>sudo certbot certificates</w:t>
      </w:r>
    </w:p>
    <w:p w14:paraId="6DCA36CF" w14:textId="77777777" w:rsidR="00E82C32" w:rsidRPr="00E82C32" w:rsidRDefault="00E82C32" w:rsidP="00E82C32">
      <w:pPr>
        <w:pStyle w:val="NoSpacing"/>
        <w:numPr>
          <w:ilvl w:val="0"/>
          <w:numId w:val="16"/>
        </w:numPr>
        <w:rPr>
          <w:lang w:val="en-SG"/>
        </w:rPr>
      </w:pPr>
      <w:r w:rsidRPr="00E82C32">
        <w:rPr>
          <w:lang w:val="en-SG"/>
        </w:rPr>
        <w:t xml:space="preserve">Short explanation: </w:t>
      </w:r>
    </w:p>
    <w:p w14:paraId="01A59FA9" w14:textId="77777777" w:rsidR="00E82C32" w:rsidRPr="00E82C32" w:rsidRDefault="00E82C32" w:rsidP="00E82C32">
      <w:pPr>
        <w:pStyle w:val="NoSpacing"/>
        <w:numPr>
          <w:ilvl w:val="1"/>
          <w:numId w:val="16"/>
        </w:numPr>
        <w:rPr>
          <w:lang w:val="en-SG"/>
        </w:rPr>
      </w:pPr>
      <w:r w:rsidRPr="00E82C32">
        <w:rPr>
          <w:lang w:val="en-SG"/>
        </w:rPr>
        <w:t xml:space="preserve">What is DNS? </w:t>
      </w:r>
    </w:p>
    <w:p w14:paraId="49EABEA1" w14:textId="77777777" w:rsidR="00E82C32" w:rsidRPr="00E82C32" w:rsidRDefault="00E82C32" w:rsidP="00E82C32">
      <w:pPr>
        <w:pStyle w:val="NoSpacing"/>
        <w:numPr>
          <w:ilvl w:val="1"/>
          <w:numId w:val="16"/>
        </w:numPr>
        <w:rPr>
          <w:lang w:val="en-SG"/>
        </w:rPr>
      </w:pPr>
      <w:r w:rsidRPr="00E82C32">
        <w:rPr>
          <w:lang w:val="en-SG"/>
        </w:rPr>
        <w:t xml:space="preserve">What is a domain name? </w:t>
      </w:r>
    </w:p>
    <w:p w14:paraId="4DA01515" w14:textId="77777777" w:rsidR="00E82C32" w:rsidRPr="00E82C32" w:rsidRDefault="00E82C32" w:rsidP="00E82C32">
      <w:pPr>
        <w:pStyle w:val="NoSpacing"/>
        <w:numPr>
          <w:ilvl w:val="1"/>
          <w:numId w:val="16"/>
        </w:numPr>
        <w:rPr>
          <w:lang w:val="en-SG"/>
        </w:rPr>
      </w:pPr>
      <w:r w:rsidRPr="00E82C32">
        <w:rPr>
          <w:lang w:val="en-SG"/>
        </w:rPr>
        <w:t xml:space="preserve">What is SSL/TLS? </w:t>
      </w:r>
    </w:p>
    <w:p w14:paraId="1155AFD5" w14:textId="77777777" w:rsidR="00E82C32" w:rsidRPr="00E82C32" w:rsidRDefault="00E82C32" w:rsidP="00E82C32">
      <w:pPr>
        <w:pStyle w:val="NoSpacing"/>
        <w:numPr>
          <w:ilvl w:val="1"/>
          <w:numId w:val="16"/>
        </w:numPr>
        <w:rPr>
          <w:lang w:val="en-SG"/>
        </w:rPr>
      </w:pPr>
      <w:r w:rsidRPr="00E82C32">
        <w:rPr>
          <w:lang w:val="en-SG"/>
        </w:rPr>
        <w:t xml:space="preserve">Why use HTTPS instead of HTTP? </w:t>
      </w:r>
    </w:p>
    <w:p w14:paraId="1F4732C2" w14:textId="77777777" w:rsidR="00E82C32" w:rsidRPr="00E82C32" w:rsidRDefault="00E82C32" w:rsidP="00E82C32">
      <w:pPr>
        <w:pStyle w:val="NoSpacing"/>
        <w:numPr>
          <w:ilvl w:val="1"/>
          <w:numId w:val="16"/>
        </w:numPr>
        <w:rPr>
          <w:lang w:val="en-SG"/>
        </w:rPr>
      </w:pPr>
      <w:r w:rsidRPr="00E82C32">
        <w:rPr>
          <w:lang w:val="en-SG"/>
        </w:rPr>
        <w:t xml:space="preserve">What does Let's Encrypt provide? </w:t>
      </w:r>
    </w:p>
    <w:p w14:paraId="209DA559" w14:textId="77777777" w:rsidR="002B46E5" w:rsidRDefault="002B46E5" w:rsidP="00CE08AD">
      <w:pPr>
        <w:pStyle w:val="NoSpacing"/>
      </w:pPr>
    </w:p>
    <w:sectPr w:rsidR="002B46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B06E8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83F87"/>
    <w:multiLevelType w:val="multilevel"/>
    <w:tmpl w:val="D91A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F110A9"/>
    <w:multiLevelType w:val="multilevel"/>
    <w:tmpl w:val="A41E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9A56D3"/>
    <w:multiLevelType w:val="multilevel"/>
    <w:tmpl w:val="6E78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AA7892"/>
    <w:multiLevelType w:val="multilevel"/>
    <w:tmpl w:val="960CB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2F2BD3"/>
    <w:multiLevelType w:val="multilevel"/>
    <w:tmpl w:val="EC3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03FD0"/>
    <w:multiLevelType w:val="multilevel"/>
    <w:tmpl w:val="8170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C3E94"/>
    <w:multiLevelType w:val="multilevel"/>
    <w:tmpl w:val="C5D0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011723">
    <w:abstractNumId w:val="3"/>
  </w:num>
  <w:num w:numId="2" w16cid:durableId="1393655421">
    <w:abstractNumId w:val="0"/>
  </w:num>
  <w:num w:numId="3" w16cid:durableId="1632439214">
    <w:abstractNumId w:val="6"/>
  </w:num>
  <w:num w:numId="4" w16cid:durableId="1890267524">
    <w:abstractNumId w:val="2"/>
  </w:num>
  <w:num w:numId="5" w16cid:durableId="1921869847">
    <w:abstractNumId w:val="5"/>
  </w:num>
  <w:num w:numId="6" w16cid:durableId="2123376834">
    <w:abstractNumId w:val="8"/>
  </w:num>
  <w:num w:numId="7" w16cid:durableId="383024995">
    <w:abstractNumId w:val="1"/>
  </w:num>
  <w:num w:numId="8" w16cid:durableId="508636870">
    <w:abstractNumId w:val="7"/>
  </w:num>
  <w:num w:numId="9" w16cid:durableId="621113272">
    <w:abstractNumId w:val="4"/>
  </w:num>
  <w:num w:numId="10" w16cid:durableId="1028944753">
    <w:abstractNumId w:val="10"/>
  </w:num>
  <w:num w:numId="11" w16cid:durableId="2003699893">
    <w:abstractNumId w:val="11"/>
  </w:num>
  <w:num w:numId="12" w16cid:durableId="994987171">
    <w:abstractNumId w:val="12"/>
  </w:num>
  <w:num w:numId="13" w16cid:durableId="1845440316">
    <w:abstractNumId w:val="13"/>
  </w:num>
  <w:num w:numId="14" w16cid:durableId="1523282142">
    <w:abstractNumId w:val="15"/>
  </w:num>
  <w:num w:numId="15" w16cid:durableId="740636024">
    <w:abstractNumId w:val="14"/>
  </w:num>
  <w:num w:numId="16" w16cid:durableId="18263606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B82"/>
    <w:rsid w:val="00034616"/>
    <w:rsid w:val="0006063C"/>
    <w:rsid w:val="000C0A2A"/>
    <w:rsid w:val="000F3BB9"/>
    <w:rsid w:val="00102FA9"/>
    <w:rsid w:val="0015074B"/>
    <w:rsid w:val="001845D6"/>
    <w:rsid w:val="001900D3"/>
    <w:rsid w:val="001F6F97"/>
    <w:rsid w:val="0029639D"/>
    <w:rsid w:val="002B46E5"/>
    <w:rsid w:val="002B4F92"/>
    <w:rsid w:val="002B70D7"/>
    <w:rsid w:val="002F3300"/>
    <w:rsid w:val="00326F90"/>
    <w:rsid w:val="00395295"/>
    <w:rsid w:val="003C24AD"/>
    <w:rsid w:val="0056072D"/>
    <w:rsid w:val="005E0EBB"/>
    <w:rsid w:val="006E3A60"/>
    <w:rsid w:val="007000F7"/>
    <w:rsid w:val="00820C6A"/>
    <w:rsid w:val="008521E4"/>
    <w:rsid w:val="00871C6B"/>
    <w:rsid w:val="00936354"/>
    <w:rsid w:val="00962375"/>
    <w:rsid w:val="00A23709"/>
    <w:rsid w:val="00A723E7"/>
    <w:rsid w:val="00AA1D8D"/>
    <w:rsid w:val="00AC4991"/>
    <w:rsid w:val="00B267D9"/>
    <w:rsid w:val="00B47730"/>
    <w:rsid w:val="00B71394"/>
    <w:rsid w:val="00BB090C"/>
    <w:rsid w:val="00C07F3B"/>
    <w:rsid w:val="00C706B1"/>
    <w:rsid w:val="00CB0664"/>
    <w:rsid w:val="00CB49E5"/>
    <w:rsid w:val="00CD192D"/>
    <w:rsid w:val="00CE08AD"/>
    <w:rsid w:val="00D00E5F"/>
    <w:rsid w:val="00D2178E"/>
    <w:rsid w:val="00DE5DEF"/>
    <w:rsid w:val="00E557DC"/>
    <w:rsid w:val="00E60EDE"/>
    <w:rsid w:val="00E82C32"/>
    <w:rsid w:val="00ED2598"/>
    <w:rsid w:val="00F20E2A"/>
    <w:rsid w:val="00F215F3"/>
    <w:rsid w:val="00F550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9A19E"/>
  <w14:defaultImageDpi w14:val="300"/>
  <w15:docId w15:val="{CD6B3DB8-82C4-481D-AFCD-CA2E26839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DE5D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BB09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uckdns.org/domain?" TargetMode="Externa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hyperlink" Target="https://www.duckdns.org?utm_source=chatgpt.com" TargetMode="Externa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B472FEDF87E4584FF8A19FB38EA47" ma:contentTypeVersion="16" ma:contentTypeDescription="Create a new document." ma:contentTypeScope="" ma:versionID="91453af991bf6df50b3a16db5283802c">
  <xsd:schema xmlns:xsd="http://www.w3.org/2001/XMLSchema" xmlns:xs="http://www.w3.org/2001/XMLSchema" xmlns:p="http://schemas.microsoft.com/office/2006/metadata/properties" xmlns:ns2="50007fc0-e49d-49a5-91b0-5cf779205c66" xmlns:ns3="bc898204-5af5-4adf-861e-8f622e6eb810" targetNamespace="http://schemas.microsoft.com/office/2006/metadata/properties" ma:root="true" ma:fieldsID="ac6eae8919cfd2e72c19e78d8cf2d9e2" ns2:_="" ns3:_="">
    <xsd:import namespace="50007fc0-e49d-49a5-91b0-5cf779205c66"/>
    <xsd:import namespace="bc898204-5af5-4adf-861e-8f622e6eb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07fc0-e49d-49a5-91b0-5cf779205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4bc8fa-4ac5-4efa-9c77-64e9c50a2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98204-5af5-4adf-861e-8f622e6eb8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5d7e2-8ff3-4b22-9e00-a7e18f5fd45a}" ma:internalName="TaxCatchAll" ma:showField="CatchAllData" ma:web="bc898204-5af5-4adf-861e-8f622e6eb8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007fc0-e49d-49a5-91b0-5cf779205c66">
      <Terms xmlns="http://schemas.microsoft.com/office/infopath/2007/PartnerControls"/>
    </lcf76f155ced4ddcb4097134ff3c332f>
    <TaxCatchAll xmlns="bc898204-5af5-4adf-861e-8f622e6eb810" xsi:nil="true"/>
  </documentManagement>
</p:properties>
</file>

<file path=customXml/itemProps1.xml><?xml version="1.0" encoding="utf-8"?>
<ds:datastoreItem xmlns:ds="http://schemas.openxmlformats.org/officeDocument/2006/customXml" ds:itemID="{B57CE0CA-62F8-44AA-BDEA-2D16AC79E7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07fc0-e49d-49a5-91b0-5cf779205c66"/>
    <ds:schemaRef ds:uri="bc898204-5af5-4adf-861e-8f622e6eb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E21659-AB2F-4982-9A9E-D33C082C6A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DEBB23-DA63-4B64-A710-C8B4989FC50B}">
  <ds:schemaRefs>
    <ds:schemaRef ds:uri="http://schemas.microsoft.com/office/2006/metadata/properties"/>
    <ds:schemaRef ds:uri="http://schemas.microsoft.com/office/infopath/2007/PartnerControls"/>
    <ds:schemaRef ds:uri="50007fc0-e49d-49a5-91b0-5cf779205c66"/>
    <ds:schemaRef ds:uri="bc898204-5af5-4adf-861e-8f622e6eb81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7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6909</CharactersWithSpaces>
  <SharedDoc>false</SharedDoc>
  <HyperlinkBase/>
  <HLinks>
    <vt:vector size="12" baseType="variant">
      <vt:variant>
        <vt:i4>2490438</vt:i4>
      </vt:variant>
      <vt:variant>
        <vt:i4>3</vt:i4>
      </vt:variant>
      <vt:variant>
        <vt:i4>0</vt:i4>
      </vt:variant>
      <vt:variant>
        <vt:i4>5</vt:i4>
      </vt:variant>
      <vt:variant>
        <vt:lpwstr>https://www.duckdns.org/?utm_source=chatgpt.com</vt:lpwstr>
      </vt:variant>
      <vt:variant>
        <vt:lpwstr/>
      </vt:variant>
      <vt:variant>
        <vt:i4>7077994</vt:i4>
      </vt:variant>
      <vt:variant>
        <vt:i4>0</vt:i4>
      </vt:variant>
      <vt:variant>
        <vt:i4>0</vt:i4>
      </vt:variant>
      <vt:variant>
        <vt:i4>5</vt:i4>
      </vt:variant>
      <vt:variant>
        <vt:lpwstr>http://duckdns.org/domain?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Ralph Gerard Ramirez</cp:lastModifiedBy>
  <cp:revision>21</cp:revision>
  <dcterms:created xsi:type="dcterms:W3CDTF">2013-12-25T07:15:00Z</dcterms:created>
  <dcterms:modified xsi:type="dcterms:W3CDTF">2026-07-11T06:46:00Z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2025-06-28T13:48:16Z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704c949c-d969-496c-b44f-943310ab339d</vt:lpwstr>
  </property>
  <property fmtid="{D5CDD505-2E9C-101B-9397-08002B2CF9AE}" pid="7" name="MSIP_Label_defa4170-0d19-0005-0004-bc88714345d2_ActionId">
    <vt:lpwstr>beeea250-510b-4f5a-aac2-af5ddb1271b8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ContentTypeId">
    <vt:lpwstr>0x0101003CEB472FEDF87E4584FF8A19FB38EA47</vt:lpwstr>
  </property>
  <property fmtid="{D5CDD505-2E9C-101B-9397-08002B2CF9AE}" pid="11" name="MediaServiceImageTags">
    <vt:lpwstr/>
  </property>
</Properties>
</file>