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428E" w14:textId="40FCAEF8" w:rsidR="009A69F9" w:rsidRDefault="00754A75">
      <w:r>
        <w:t>E</w:t>
      </w:r>
      <w:r w:rsidR="00567809">
        <w:t xml:space="preserve">xample of completing Lab 1a – </w:t>
      </w:r>
      <w:proofErr w:type="spellStart"/>
      <w:r w:rsidR="00567809">
        <w:t>Virtualisation</w:t>
      </w:r>
      <w:proofErr w:type="spellEnd"/>
      <w:r w:rsidR="00567809">
        <w:t xml:space="preserve"> and Linux Setup. It covers all deliverables required, </w:t>
      </w:r>
      <w:proofErr w:type="gramStart"/>
      <w:r w:rsidR="00567809">
        <w:t>example</w:t>
      </w:r>
      <w:proofErr w:type="gramEnd"/>
      <w:r w:rsidR="00567809">
        <w:t xml:space="preserve"> screenshots (described in text), and reflection prompts.</w:t>
      </w:r>
    </w:p>
    <w:p w14:paraId="765D3BA4" w14:textId="77777777" w:rsidR="009A69F9" w:rsidRDefault="00567809">
      <w:pPr>
        <w:pStyle w:val="Heading2"/>
      </w:pPr>
      <w:r>
        <w:t>Step-by-Step Solution</w:t>
      </w:r>
    </w:p>
    <w:p w14:paraId="71C5FEBB" w14:textId="1F9FCF24" w:rsidR="009A69F9" w:rsidRDefault="52726821">
      <w:r>
        <w:t>1. Installed VirtualBox on host OS (Windows 11). would show the VirtualBox application installed and visible in the Start Menu.</w:t>
      </w:r>
      <w:r w:rsidR="001B3F8B" w:rsidRPr="001B3F8B">
        <w:rPr>
          <w:noProof/>
        </w:rPr>
        <w:t xml:space="preserve"> </w:t>
      </w:r>
      <w:r w:rsidR="00CD45A0" w:rsidRPr="00CD45A0">
        <w:rPr>
          <w:noProof/>
        </w:rPr>
        <w:drawing>
          <wp:inline distT="0" distB="0" distL="0" distR="0" wp14:anchorId="04EA12C7" wp14:editId="5C8CC649">
            <wp:extent cx="5486400" cy="5005705"/>
            <wp:effectExtent l="0" t="0" r="0" b="4445"/>
            <wp:docPr id="96549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91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4B63" w14:textId="043FC2F3" w:rsidR="009A69F9" w:rsidRDefault="00567809">
      <w:r>
        <w:t>2. Downloaded Ubuntu 22.04.3 LTS ISO image from the official Ubuntu website. Screenshot would show the downloaded file (ubuntu-22.04.3-desktop-amd64.iso).</w:t>
      </w:r>
      <w:r w:rsidR="001F6FC4" w:rsidRPr="001F6FC4">
        <w:rPr>
          <w:noProof/>
        </w:rPr>
        <w:t xml:space="preserve"> </w:t>
      </w:r>
      <w:r w:rsidR="001F6FC4" w:rsidRPr="001F6FC4">
        <w:rPr>
          <w:noProof/>
        </w:rPr>
        <w:drawing>
          <wp:inline distT="0" distB="0" distL="0" distR="0" wp14:anchorId="3CF5549D" wp14:editId="54E34D10">
            <wp:extent cx="5486400" cy="1381125"/>
            <wp:effectExtent l="0" t="0" r="0" b="9525"/>
            <wp:docPr id="85595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59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A3B9" w14:textId="50DA4BC7" w:rsidR="004115C0" w:rsidRDefault="004115C0"/>
    <w:p w14:paraId="3C65D4DE" w14:textId="4F371CE7" w:rsidR="004115C0" w:rsidRDefault="00567809">
      <w:r>
        <w:t>3. Created a new Virtual Machine in VirtualBox named 'Ubuntu-Lab1a' with 2048 MB RAM and 20 GB disk. Screenshot would show VM settings (RAM, boot order, ISO mounted).</w:t>
      </w:r>
      <w:r w:rsidR="001F6FC4" w:rsidRPr="001F6FC4">
        <w:rPr>
          <w:noProof/>
        </w:rPr>
        <w:t xml:space="preserve"> </w:t>
      </w:r>
      <w:r w:rsidR="00CD45A0" w:rsidRPr="00CD45A0">
        <w:rPr>
          <w:noProof/>
        </w:rPr>
        <w:drawing>
          <wp:inline distT="0" distB="0" distL="0" distR="0" wp14:anchorId="07C608B8" wp14:editId="53492028">
            <wp:extent cx="4143953" cy="4134427"/>
            <wp:effectExtent l="0" t="0" r="9525" b="0"/>
            <wp:docPr id="120442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27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5C0">
        <w:br w:type="page"/>
      </w:r>
    </w:p>
    <w:p w14:paraId="283FE852" w14:textId="2C2256B9" w:rsidR="009A69F9" w:rsidRDefault="00567809">
      <w:r>
        <w:lastRenderedPageBreak/>
        <w:t>4. Booted VM using ISO and installed Ubuntu. Screenshot would show successful login screen of Ubuntu desktop.</w:t>
      </w:r>
    </w:p>
    <w:p w14:paraId="67931E0D" w14:textId="77777777" w:rsidR="004115C0" w:rsidRDefault="004115C0" w:rsidP="004115C0">
      <w:pPr>
        <w:rPr>
          <w:noProof/>
        </w:rPr>
      </w:pPr>
      <w:r>
        <w:rPr>
          <w:noProof/>
        </w:rPr>
        <w:drawing>
          <wp:inline distT="0" distB="0" distL="0" distR="0" wp14:anchorId="745905A3" wp14:editId="163A2731">
            <wp:extent cx="1786255" cy="3348990"/>
            <wp:effectExtent l="0" t="0" r="4445" b="3810"/>
            <wp:docPr id="987270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4B88F" w14:textId="137F6F67" w:rsidR="004115C0" w:rsidRDefault="004115C0" w:rsidP="004115C0">
      <w:r>
        <w:rPr>
          <w:noProof/>
        </w:rPr>
        <w:t xml:space="preserve">Ran into this issue when booting up VM, had to configure settings in BIOS to enable SVM </w:t>
      </w:r>
      <w:r w:rsidR="00676D3C" w:rsidRPr="00676D3C">
        <w:rPr>
          <w:noProof/>
        </w:rPr>
        <w:drawing>
          <wp:inline distT="0" distB="0" distL="0" distR="0" wp14:anchorId="1AE17080" wp14:editId="3C8D74D2">
            <wp:extent cx="5486400" cy="2874010"/>
            <wp:effectExtent l="0" t="0" r="0" b="2540"/>
            <wp:docPr id="43271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2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C61E" w14:textId="3350A01E" w:rsidR="004115C0" w:rsidRDefault="00676D3C">
      <w:r w:rsidRPr="00676D3C">
        <w:lastRenderedPageBreak/>
        <w:drawing>
          <wp:inline distT="0" distB="0" distL="0" distR="0" wp14:anchorId="371B5D17" wp14:editId="408517A7">
            <wp:extent cx="5486400" cy="2902585"/>
            <wp:effectExtent l="0" t="0" r="0" b="0"/>
            <wp:docPr id="67083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39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95B4" w14:textId="13B62F3E" w:rsidR="004115C0" w:rsidRDefault="00567809">
      <w:r>
        <w:lastRenderedPageBreak/>
        <w:t>5. Configured network settings in VirtualBox using NAT mode. Screenshot would show VirtualBox Network settings page with NAT selected</w:t>
      </w:r>
      <w:r w:rsidR="00BD7E0D">
        <w:t>,</w:t>
      </w:r>
      <w:r w:rsidR="00BD7E0D" w:rsidRPr="00BD7E0D">
        <w:drawing>
          <wp:inline distT="0" distB="0" distL="0" distR="0" wp14:anchorId="427E5A0E" wp14:editId="189F016C">
            <wp:extent cx="5486400" cy="5320030"/>
            <wp:effectExtent l="0" t="0" r="0" b="0"/>
            <wp:docPr id="130835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1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66E1" w14:textId="77777777" w:rsidR="00BD7E0D" w:rsidRDefault="00BD7E0D">
      <w:r>
        <w:br w:type="page"/>
      </w:r>
    </w:p>
    <w:p w14:paraId="0C0272CA" w14:textId="0F0F6CA3" w:rsidR="009A69F9" w:rsidRDefault="2A7DC64A" w:rsidP="52726821">
      <w:r>
        <w:lastRenderedPageBreak/>
        <w:t>6. Verified Ubuntu running with GUI access. Screenshot would show Ubuntu desktop with Terminal open.</w:t>
      </w:r>
    </w:p>
    <w:p w14:paraId="0F05D46E" w14:textId="6BF8A071" w:rsidR="00667171" w:rsidRDefault="00BD7E0D" w:rsidP="52726821">
      <w:r w:rsidRPr="00BD7E0D">
        <w:drawing>
          <wp:inline distT="0" distB="0" distL="0" distR="0" wp14:anchorId="3C2FF9F9" wp14:editId="756A6E1E">
            <wp:extent cx="5486400" cy="3404235"/>
            <wp:effectExtent l="0" t="0" r="0" b="5715"/>
            <wp:docPr id="51740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07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5FB6" w14:textId="73003D3A" w:rsidR="009A69F9" w:rsidRDefault="00567809">
      <w:r>
        <w:t>7. Installed Guest Additions inside Ubuntu. Evidence would include successful execution of `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virtualbox</w:t>
      </w:r>
      <w:proofErr w:type="spellEnd"/>
      <w:r>
        <w:t>-guest-utils virtualbox-guest-x11` and reboot.</w:t>
      </w:r>
      <w:r w:rsidR="00A328D7" w:rsidRPr="00A328D7">
        <w:rPr>
          <w:noProof/>
        </w:rPr>
        <w:t xml:space="preserve"> </w:t>
      </w:r>
      <w:r w:rsidR="001D3FCE" w:rsidRPr="001D3FCE">
        <w:rPr>
          <w:noProof/>
        </w:rPr>
        <w:drawing>
          <wp:inline distT="0" distB="0" distL="0" distR="0" wp14:anchorId="6B39CEA8" wp14:editId="6D2C3D83">
            <wp:extent cx="5486400" cy="3082290"/>
            <wp:effectExtent l="0" t="0" r="0" b="3810"/>
            <wp:docPr id="159445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52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A907" w14:textId="768E5A80" w:rsidR="009A69F9" w:rsidRDefault="00567809">
      <w:r>
        <w:lastRenderedPageBreak/>
        <w:t>8. Enabled SSH server (advanced option). Screenshot would show `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openssh</w:t>
      </w:r>
      <w:proofErr w:type="spellEnd"/>
      <w:r>
        <w:t>-server` and `</w:t>
      </w:r>
      <w:proofErr w:type="spellStart"/>
      <w:r>
        <w:t>systemctl</w:t>
      </w:r>
      <w:proofErr w:type="spellEnd"/>
      <w:r>
        <w:t xml:space="preserve"> status ssh` confirming active service.</w:t>
      </w:r>
      <w:r w:rsidR="00D35607" w:rsidRPr="00D35607">
        <w:rPr>
          <w:noProof/>
        </w:rPr>
        <w:t xml:space="preserve"> </w:t>
      </w:r>
      <w:r w:rsidR="00D35607" w:rsidRPr="00D35607">
        <w:drawing>
          <wp:inline distT="0" distB="0" distL="0" distR="0" wp14:anchorId="6FE84F0D" wp14:editId="4E048EC9">
            <wp:extent cx="5486400" cy="3084830"/>
            <wp:effectExtent l="0" t="0" r="0" b="1270"/>
            <wp:docPr id="137557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72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3833" w14:textId="77777777" w:rsidR="009A69F9" w:rsidRDefault="00567809">
      <w:r>
        <w:t>9. Alternative path: Installed WSL Ubuntu from Microsoft Store (Windows 11). Screenshot would show Ubuntu running in PowerShell with `</w:t>
      </w:r>
      <w:proofErr w:type="spellStart"/>
      <w:r>
        <w:t>ls`</w:t>
      </w:r>
      <w:proofErr w:type="spellEnd"/>
      <w:r>
        <w:t xml:space="preserve"> command output.</w:t>
      </w:r>
    </w:p>
    <w:p w14:paraId="5D1BE161" w14:textId="77777777" w:rsidR="009A69F9" w:rsidRDefault="00567809">
      <w:r>
        <w:t>10. Bonus exploration: Installed Fedora Workstation 38 in a separate VM. Screenshot would show Fedora desktop login screen.</w:t>
      </w:r>
    </w:p>
    <w:p w14:paraId="11A232D0" w14:textId="77777777" w:rsidR="009A69F9" w:rsidRDefault="00567809">
      <w:pPr>
        <w:pStyle w:val="Heading2"/>
      </w:pPr>
      <w:r>
        <w:t>Deliverables</w:t>
      </w:r>
    </w:p>
    <w:p w14:paraId="1684109C" w14:textId="77777777" w:rsidR="009A69F9" w:rsidRDefault="00567809">
      <w:r>
        <w:t>✅ VirtualBox Installed – Screenshot of installation complete.</w:t>
      </w:r>
    </w:p>
    <w:p w14:paraId="637DE93E" w14:textId="77777777" w:rsidR="009A69F9" w:rsidRDefault="00567809">
      <w:r>
        <w:t>✅ Ubuntu ISO Downloaded – Screenshot of ISO file in Downloads folder.</w:t>
      </w:r>
    </w:p>
    <w:p w14:paraId="7069CEAE" w14:textId="77777777" w:rsidR="009A69F9" w:rsidRDefault="00567809">
      <w:r>
        <w:t>✅ VM Created – Screenshot of VM configuration.</w:t>
      </w:r>
    </w:p>
    <w:p w14:paraId="262ADD47" w14:textId="77777777" w:rsidR="009A69F9" w:rsidRDefault="00567809">
      <w:r>
        <w:t>✅ Ubuntu Installed – Screenshot of Ubuntu desktop/terminal.</w:t>
      </w:r>
    </w:p>
    <w:p w14:paraId="5577AE34" w14:textId="77777777" w:rsidR="009A69F9" w:rsidRDefault="00567809">
      <w:r>
        <w:t>✅ Networking Configured – Screenshot of VirtualBox NAT/Bridged settings.</w:t>
      </w:r>
    </w:p>
    <w:p w14:paraId="6B62F0AE" w14:textId="77777777" w:rsidR="009A69F9" w:rsidRDefault="00567809">
      <w:r>
        <w:t>✅ Ubuntu Running – Screenshot of terminal/desktop proving functionality.</w:t>
      </w:r>
    </w:p>
    <w:p w14:paraId="4DB843B6" w14:textId="77777777" w:rsidR="009A69F9" w:rsidRDefault="00567809">
      <w:r>
        <w:t>✅ Guest Additions Installed – Screenshot or command output of installation.</w:t>
      </w:r>
    </w:p>
    <w:p w14:paraId="310A8ABD" w14:textId="77777777" w:rsidR="009A69F9" w:rsidRDefault="00567809">
      <w:r>
        <w:t>✅ SSH Enabled – Screenshot of SSH service status.</w:t>
      </w:r>
    </w:p>
    <w:p w14:paraId="7C794488" w14:textId="77777777" w:rsidR="009A69F9" w:rsidRDefault="00567809">
      <w:r>
        <w:t>✅ Alternate: WSL Installed – Screenshot of Ubuntu running on Windows terminal.</w:t>
      </w:r>
    </w:p>
    <w:p w14:paraId="5347075F" w14:textId="77777777" w:rsidR="009A69F9" w:rsidRDefault="00567809">
      <w:r>
        <w:t>✅ Bonus: Other Distro Explored – Screenshot of Fedora/Kali/Debian installed.</w:t>
      </w:r>
    </w:p>
    <w:sectPr w:rsidR="009A69F9" w:rsidSect="00034616">
      <w:head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D9827" w14:textId="77777777" w:rsidR="00E92532" w:rsidRDefault="00E92532" w:rsidP="00754A75">
      <w:pPr>
        <w:spacing w:after="0" w:line="240" w:lineRule="auto"/>
      </w:pPr>
      <w:r>
        <w:separator/>
      </w:r>
    </w:p>
  </w:endnote>
  <w:endnote w:type="continuationSeparator" w:id="0">
    <w:p w14:paraId="16C5DE04" w14:textId="77777777" w:rsidR="00E92532" w:rsidRDefault="00E92532" w:rsidP="00754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8CBE1" w14:textId="77777777" w:rsidR="00E92532" w:rsidRDefault="00E92532" w:rsidP="00754A75">
      <w:pPr>
        <w:spacing w:after="0" w:line="240" w:lineRule="auto"/>
      </w:pPr>
      <w:r>
        <w:separator/>
      </w:r>
    </w:p>
  </w:footnote>
  <w:footnote w:type="continuationSeparator" w:id="0">
    <w:p w14:paraId="70D0F372" w14:textId="77777777" w:rsidR="00E92532" w:rsidRDefault="00E92532" w:rsidP="00754A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F99F3" w14:textId="162540E5" w:rsidR="00754A75" w:rsidRDefault="00754A75">
    <w:pPr>
      <w:pStyle w:val="Header"/>
    </w:pPr>
    <w:r w:rsidRPr="00754A75">
      <w:t>Lab 1a</w:t>
    </w:r>
    <w:r w:rsidR="00BD0EC3">
      <w:t>-1</w:t>
    </w:r>
    <w:r w:rsidRPr="00754A75">
      <w:t xml:space="preserve">: </w:t>
    </w:r>
    <w:proofErr w:type="spellStart"/>
    <w:r w:rsidRPr="00754A75">
      <w:t>Virtualisation</w:t>
    </w:r>
    <w:proofErr w:type="spellEnd"/>
    <w:r w:rsidRPr="00754A75">
      <w:t xml:space="preserve"> and Linux Setup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183892">
    <w:abstractNumId w:val="8"/>
  </w:num>
  <w:num w:numId="2" w16cid:durableId="2040928263">
    <w:abstractNumId w:val="6"/>
  </w:num>
  <w:num w:numId="3" w16cid:durableId="571424922">
    <w:abstractNumId w:val="5"/>
  </w:num>
  <w:num w:numId="4" w16cid:durableId="597954896">
    <w:abstractNumId w:val="4"/>
  </w:num>
  <w:num w:numId="5" w16cid:durableId="104470235">
    <w:abstractNumId w:val="7"/>
  </w:num>
  <w:num w:numId="6" w16cid:durableId="1187602019">
    <w:abstractNumId w:val="3"/>
  </w:num>
  <w:num w:numId="7" w16cid:durableId="732316206">
    <w:abstractNumId w:val="2"/>
  </w:num>
  <w:num w:numId="8" w16cid:durableId="961691042">
    <w:abstractNumId w:val="1"/>
  </w:num>
  <w:num w:numId="9" w16cid:durableId="1092624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F8B"/>
    <w:rsid w:val="001D3FCE"/>
    <w:rsid w:val="001F6FC4"/>
    <w:rsid w:val="0029639D"/>
    <w:rsid w:val="00326F90"/>
    <w:rsid w:val="004115C0"/>
    <w:rsid w:val="00567809"/>
    <w:rsid w:val="00667171"/>
    <w:rsid w:val="006703DB"/>
    <w:rsid w:val="00676D3C"/>
    <w:rsid w:val="006E3A60"/>
    <w:rsid w:val="00754A75"/>
    <w:rsid w:val="009A69F9"/>
    <w:rsid w:val="00A328D7"/>
    <w:rsid w:val="00AA1D8D"/>
    <w:rsid w:val="00AC4DFE"/>
    <w:rsid w:val="00B47730"/>
    <w:rsid w:val="00BD0EC3"/>
    <w:rsid w:val="00BD7E0D"/>
    <w:rsid w:val="00CB0664"/>
    <w:rsid w:val="00CD45A0"/>
    <w:rsid w:val="00D35607"/>
    <w:rsid w:val="00DC7F70"/>
    <w:rsid w:val="00DE6734"/>
    <w:rsid w:val="00E36468"/>
    <w:rsid w:val="00E92532"/>
    <w:rsid w:val="00FC693F"/>
    <w:rsid w:val="00FF610C"/>
    <w:rsid w:val="2A7DC64A"/>
    <w:rsid w:val="5272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DFA450F-0CB9-4155-AF13-A11CACC4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007fc0-e49d-49a5-91b0-5cf779205c66">
      <Terms xmlns="http://schemas.microsoft.com/office/infopath/2007/PartnerControls"/>
    </lcf76f155ced4ddcb4097134ff3c332f>
    <TaxCatchAll xmlns="bc898204-5af5-4adf-861e-8f622e6eb81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B472FEDF87E4584FF8A19FB38EA47" ma:contentTypeVersion="16" ma:contentTypeDescription="Create a new document." ma:contentTypeScope="" ma:versionID="91453af991bf6df50b3a16db5283802c">
  <xsd:schema xmlns:xsd="http://www.w3.org/2001/XMLSchema" xmlns:xs="http://www.w3.org/2001/XMLSchema" xmlns:p="http://schemas.microsoft.com/office/2006/metadata/properties" xmlns:ns2="50007fc0-e49d-49a5-91b0-5cf779205c66" xmlns:ns3="bc898204-5af5-4adf-861e-8f622e6eb810" targetNamespace="http://schemas.microsoft.com/office/2006/metadata/properties" ma:root="true" ma:fieldsID="ac6eae8919cfd2e72c19e78d8cf2d9e2" ns2:_="" ns3:_="">
    <xsd:import namespace="50007fc0-e49d-49a5-91b0-5cf779205c66"/>
    <xsd:import namespace="bc898204-5af5-4adf-861e-8f622e6eb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7fc0-e49d-49a5-91b0-5cf77920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4bc8fa-4ac5-4efa-9c77-64e9c50a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98204-5af5-4adf-861e-8f622e6eb8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5d7e2-8ff3-4b22-9e00-a7e18f5fd45a}" ma:internalName="TaxCatchAll" ma:showField="CatchAllData" ma:web="bc898204-5af5-4adf-861e-8f622e6eb8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6372F7-D68F-42E0-AC45-27CF14F3C5C3}">
  <ds:schemaRefs>
    <ds:schemaRef ds:uri="http://schemas.microsoft.com/office/2006/metadata/properties"/>
    <ds:schemaRef ds:uri="http://schemas.microsoft.com/office/infopath/2007/PartnerControls"/>
    <ds:schemaRef ds:uri="50007fc0-e49d-49a5-91b0-5cf779205c66"/>
    <ds:schemaRef ds:uri="bc898204-5af5-4adf-861e-8f622e6eb810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58E822-6FF1-4D56-ABE9-927C68E3E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7fc0-e49d-49a5-91b0-5cf779205c66"/>
    <ds:schemaRef ds:uri="bc898204-5af5-4adf-861e-8f622e6eb8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83C16D-5B1D-412A-9DEF-2A805CEBC9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Ralph Gerard Ramirez</cp:lastModifiedBy>
  <cp:revision>16</cp:revision>
  <dcterms:created xsi:type="dcterms:W3CDTF">2025-10-04T04:28:00Z</dcterms:created>
  <dcterms:modified xsi:type="dcterms:W3CDTF">2026-07-04T04:36:00Z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0x0101003CEB472FEDF87E4584FF8A19FB38EA47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2025-10-04T04:28:28Z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704c949c-d969-496c-b44f-943310ab339d</vt:lpwstr>
  </property>
  <property fmtid="{D5CDD505-2E9C-101B-9397-08002B2CF9AE}" pid="8" name="MSIP_Label_defa4170-0d19-0005-0004-bc88714345d2_ActionId">
    <vt:lpwstr>5b84fb12-44d7-487c-92bf-52b33ec04302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  <property fmtid="{D5CDD505-2E9C-101B-9397-08002B2CF9AE}" pid="11" name="MediaServiceImageTags">
    <vt:lpwstr/>
  </property>
</Properties>
</file>